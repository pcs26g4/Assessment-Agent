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FILE – 3</w:t>
      </w:r>
    </w:p>
    <w:p>
      <w:pPr>
        <w:pStyle w:val="Heading2"/>
      </w:pPr>
      <w:r>
        <w:t>SECTION 1: THEORY QUESTIONS</w:t>
      </w:r>
    </w:p>
    <w:p>
      <w:r>
        <w:t>Q1. Explain advanced concept 1 related to software systems in detail.</w:t>
        <w:br/>
      </w:r>
    </w:p>
    <w:p>
      <w:r>
        <w:t>Answer:</w:t>
        <w:br/>
        <w:t>This question discusses an important concept in computer science and software engineering. The explanation begins with a clear definition of the topic and gradually explores its internal mechanisms. The concept plays a vital role in modern application development and system design. It helps improve performance, reliability, scalability, and maintainability of systems.</w:t>
        <w:br/>
        <w:br/>
        <w:t>Further discussion includes real-world use cases where this concept is applied in enterprise-level applications. It also highlights advantages, limitations, and best practices. Understanding this concept is essential for engineers to design robust and efficient systems. The topic is widely used across industries and continues to evolve with new technologies.</w:t>
        <w:br/>
        <w:br/>
        <w:t>In conclusion, mastering this concept enables developers to build better software solutions that meet user and business requirements effectively.</w:t>
        <w:br/>
      </w:r>
    </w:p>
    <w:p>
      <w:r>
        <w:t>Q2. Explain advanced concept 2 related to software systems in detail.</w:t>
        <w:br/>
      </w:r>
    </w:p>
    <w:p>
      <w:r>
        <w:t>Answer:</w:t>
        <w:br/>
        <w:t>This question discusses an important concept in computer science and software engineering. The explanation begins with a clear definition of the topic and gradually explores its internal mechanisms. The concept plays a vital role in modern application development and system design. It helps improve performance, reliability, scalability, and maintainability of systems.</w:t>
        <w:br/>
        <w:br/>
        <w:t>Further discussion includes real-world use cases where this concept is applied in enterprise-level applications. It also highlights advantages, limitations, and best practices. Understanding this concept is essential for engineers to design robust and efficient systems. The topic is widely used across industries and continues to evolve with new technologies.</w:t>
        <w:br/>
        <w:br/>
        <w:t>In conclusion, mastering this concept enables developers to build better software solutions that meet user and business requirements effectively.</w:t>
        <w:br/>
      </w:r>
    </w:p>
    <w:p>
      <w:r>
        <w:t>Q3. Explain advanced concept 3 related to software systems in detail.</w:t>
        <w:br/>
      </w:r>
    </w:p>
    <w:p>
      <w:r>
        <w:t>Answer:</w:t>
        <w:br/>
        <w:t>This question discusses an important concept in computer science and software engineering. The explanation begins with a clear definition of the topic and gradually explores its internal mechanisms. The concept plays a vital role in modern application development and system design. It helps improve performance, reliability, scalability, and maintainability of systems.</w:t>
        <w:br/>
        <w:br/>
        <w:t>Further discussion includes real-world use cases where this concept is applied in enterprise-level applications. It also highlights advantages, limitations, and best practices. Understanding this concept is essential for engineers to design robust and efficient systems. The topic is widely used across industries and continues to evolve with new technologies.</w:t>
        <w:br/>
        <w:br/>
        <w:t>In conclusion, mastering this concept enables developers to build better software solutions that meet user and business requirements effectively.</w:t>
        <w:br/>
      </w:r>
    </w:p>
    <w:p>
      <w:r>
        <w:t>Q4. Explain advanced concept 4 related to software systems in detail.</w:t>
        <w:br/>
      </w:r>
    </w:p>
    <w:p>
      <w:r>
        <w:t>Answer:</w:t>
        <w:br/>
        <w:t>This question discusses an important concept in computer science and software engineering. The explanation begins with a clear definition of the topic and gradually explores its internal mechanisms. The concept plays a vital role in modern application development and system design. It helps improve performance, reliability, scalability, and maintainability of systems.</w:t>
        <w:br/>
        <w:br/>
        <w:t>Further discussion includes real-world use cases where this concept is applied in enterprise-level applications. It also highlights advantages, limitations, and best practices. Understanding this concept is essential for engineers to design robust and efficient systems. The topic is widely used across industries and continues to evolve with new technologies.</w:t>
        <w:br/>
        <w:br/>
        <w:t>In conclusion, mastering this concept enables developers to build better software solutions that meet user and business requirements effectively.</w:t>
        <w:br/>
      </w:r>
    </w:p>
    <w:p>
      <w:r>
        <w:t>Q5. Explain advanced concept 5 related to software systems in detail.</w:t>
        <w:br/>
      </w:r>
    </w:p>
    <w:p>
      <w:r>
        <w:t>Answer:</w:t>
        <w:br/>
        <w:t>This question discusses an important concept in computer science and software engineering. The explanation begins with a clear definition of the topic and gradually explores its internal mechanisms. The concept plays a vital role in modern application development and system design. It helps improve performance, reliability, scalability, and maintainability of systems.</w:t>
        <w:br/>
        <w:br/>
        <w:t>Further discussion includes real-world use cases where this concept is applied in enterprise-level applications. It also highlights advantages, limitations, and best practices. Understanding this concept is essential for engineers to design robust and efficient systems. The topic is widely used across industries and continues to evolve with new technologies.</w:t>
        <w:br/>
        <w:br/>
        <w:t>In conclusion, mastering this concept enables developers to build better software solutions that meet user and business requirements effectively.</w:t>
        <w:br/>
      </w:r>
    </w:p>
    <w:p>
      <w:pPr>
        <w:pStyle w:val="Heading2"/>
      </w:pPr>
      <w:r>
        <w:t>SECTION 2: CODING / LOGIC QUESTIONS</w:t>
      </w:r>
    </w:p>
    <w:p>
      <w:r>
        <w:t>Q6. Implement a large-scale Python program for problem 6.</w:t>
        <w:br/>
      </w:r>
    </w:p>
    <w:p>
      <w:r>
        <w:t>Answer:</w:t>
        <w:br/>
        <w:t>```python</w:t>
        <w:br/>
        <w:t>class Manager:</w:t>
        <w:br/>
        <w:t xml:space="preserve">    def __init__(self):</w:t>
        <w:br/>
        <w:t xml:space="preserve">        self.data = {}</w:t>
        <w:br/>
        <w:br/>
        <w:t xml:space="preserve">    def create(self, key, value):</w:t>
        <w:br/>
        <w:t xml:space="preserve">        if key not in self.data:</w:t>
        <w:br/>
        <w:t xml:space="preserve">            self.data[key] = value</w:t>
        <w:br/>
        <w:t xml:space="preserve">        else:</w:t>
        <w:br/>
        <w:t xml:space="preserve">            print('Duplicate key')</w:t>
        <w:br/>
        <w:br/>
        <w:t xml:space="preserve">    def read(self, key):</w:t>
        <w:br/>
        <w:t xml:space="preserve">        return self.data.get(key, 'Not Found')</w:t>
        <w:br/>
        <w:br/>
        <w:t xml:space="preserve">    def update(self, key, value):</w:t>
        <w:br/>
        <w:t xml:space="preserve">        if key in self.data:</w:t>
        <w:br/>
        <w:t xml:space="preserve">            self.data[key] = value</w:t>
        <w:br/>
        <w:t xml:space="preserve">        else:</w:t>
        <w:br/>
        <w:t xml:space="preserve">            print('Key not found')</w:t>
        <w:br/>
        <w:br/>
        <w:t xml:space="preserve">    def delete(self, key):</w:t>
        <w:br/>
        <w:t xml:space="preserve">        if key in self.data:</w:t>
        <w:br/>
        <w:t xml:space="preserve">            del self.data[key]</w:t>
        <w:br/>
        <w:br/>
        <w:t xml:space="preserve">    def display_all(self):</w:t>
        <w:br/>
        <w:t xml:space="preserve">        for k, v in self.data.items():</w:t>
        <w:br/>
        <w:t xml:space="preserve">            print(k, v)</w:t>
        <w:br/>
        <w:br/>
        <w:t>manager = Manager()</w:t>
        <w:br/>
        <w:t>manager.create('A', 100)</w:t>
        <w:br/>
        <w:t>manager.create('B', 200)</w:t>
        <w:br/>
        <w:t>manager.update('A', 150)</w:t>
        <w:br/>
        <w:t>manager.display_all()</w:t>
        <w:br/>
        <w:t>```</w:t>
        <w:br/>
      </w:r>
    </w:p>
    <w:p>
      <w:r>
        <w:t>Q7. Implement a large-scale Python program for problem 7.</w:t>
        <w:br/>
      </w:r>
    </w:p>
    <w:p>
      <w:r>
        <w:t>Answer:</w:t>
        <w:br/>
        <w:t>```python</w:t>
        <w:br/>
        <w:t>class Manager:</w:t>
        <w:br/>
        <w:t xml:space="preserve">    def __init__(self):</w:t>
        <w:br/>
        <w:t xml:space="preserve">        self.data = {}</w:t>
        <w:br/>
        <w:br/>
        <w:t xml:space="preserve">    def create(self, key, value):</w:t>
        <w:br/>
        <w:t xml:space="preserve">        if key not in self.data:</w:t>
        <w:br/>
        <w:t xml:space="preserve">            self.data[key] = value</w:t>
        <w:br/>
        <w:t xml:space="preserve">        else:</w:t>
        <w:br/>
        <w:t xml:space="preserve">            print('Duplicate key')</w:t>
        <w:br/>
        <w:br/>
        <w:t xml:space="preserve">    def read(self, key):</w:t>
        <w:br/>
        <w:t xml:space="preserve">        return self.data.get(key, 'Not Found')</w:t>
        <w:br/>
        <w:br/>
        <w:t xml:space="preserve">    def update(self, key, value):</w:t>
        <w:br/>
        <w:t xml:space="preserve">        if key in self.data:</w:t>
        <w:br/>
        <w:t xml:space="preserve">            self.data[key] = value</w:t>
        <w:br/>
        <w:t xml:space="preserve">        else:</w:t>
        <w:br/>
        <w:t xml:space="preserve">            print('Key not found')</w:t>
        <w:br/>
        <w:br/>
        <w:t xml:space="preserve">    def delete(self, key):</w:t>
        <w:br/>
        <w:t xml:space="preserve">        if key in self.data:</w:t>
        <w:br/>
        <w:t xml:space="preserve">            del self.data[key]</w:t>
        <w:br/>
        <w:br/>
        <w:t xml:space="preserve">    def display_all(self):</w:t>
        <w:br/>
        <w:t xml:space="preserve">        for k, v in self.data.items():</w:t>
        <w:br/>
        <w:t xml:space="preserve">            print(k, v)</w:t>
        <w:br/>
        <w:br/>
        <w:t>manager = Manager()</w:t>
        <w:br/>
        <w:t>manager.create('A', 100)</w:t>
        <w:br/>
        <w:t>manager.create('B', 200)</w:t>
        <w:br/>
        <w:t>manager.update('A', 150)</w:t>
        <w:br/>
        <w:t>manager.display_all()</w:t>
        <w:br/>
        <w:t>```</w:t>
        <w:br/>
      </w:r>
    </w:p>
    <w:p>
      <w:r>
        <w:t>Q8. Implement a large-scale Python program for problem 8.</w:t>
        <w:br/>
      </w:r>
    </w:p>
    <w:p>
      <w:r>
        <w:t>Answer:</w:t>
        <w:br/>
        <w:t>```python</w:t>
        <w:br/>
        <w:t>class Manager:</w:t>
        <w:br/>
        <w:t xml:space="preserve">    def __init__(self):</w:t>
        <w:br/>
        <w:t xml:space="preserve">        self.data = {}</w:t>
        <w:br/>
        <w:br/>
        <w:t xml:space="preserve">    def create(self, key, value):</w:t>
        <w:br/>
        <w:t xml:space="preserve">        if key not in self.data:</w:t>
        <w:br/>
        <w:t xml:space="preserve">            self.data[key] = value</w:t>
        <w:br/>
        <w:t xml:space="preserve">        else:</w:t>
        <w:br/>
        <w:t xml:space="preserve">            print('Duplicate key')</w:t>
        <w:br/>
        <w:br/>
        <w:t xml:space="preserve">    def read(self, key):</w:t>
        <w:br/>
        <w:t xml:space="preserve">        return self.data.get(key, 'Not Found')</w:t>
        <w:br/>
        <w:br/>
        <w:t xml:space="preserve">    def update(self, key, value):</w:t>
        <w:br/>
        <w:t xml:space="preserve">        if key in self.data:</w:t>
        <w:br/>
        <w:t xml:space="preserve">            self.data[key] = value</w:t>
        <w:br/>
        <w:t xml:space="preserve">        else:</w:t>
        <w:br/>
        <w:t xml:space="preserve">            print('Key not found')</w:t>
        <w:br/>
        <w:br/>
        <w:t xml:space="preserve">    def delete(self, key):</w:t>
        <w:br/>
        <w:t xml:space="preserve">        if key in self.data:</w:t>
        <w:br/>
        <w:t xml:space="preserve">            del self.data[key]</w:t>
        <w:br/>
        <w:br/>
        <w:t xml:space="preserve">    def display_all(self):</w:t>
        <w:br/>
        <w:t xml:space="preserve">        for k, v in self.data.items():</w:t>
        <w:br/>
        <w:t xml:space="preserve">            print(k, v)</w:t>
        <w:br/>
        <w:br/>
        <w:t>manager = Manager()</w:t>
        <w:br/>
        <w:t>manager.create('A', 100)</w:t>
        <w:br/>
        <w:t>manager.create('B', 200)</w:t>
        <w:br/>
        <w:t>manager.update('A', 150)</w:t>
        <w:br/>
        <w:t>manager.display_all()</w:t>
        <w:br/>
        <w:t>```</w:t>
        <w:br/>
      </w:r>
    </w:p>
    <w:p>
      <w:r>
        <w:t>Q9. Implement a large-scale Python program for problem 9.</w:t>
        <w:br/>
      </w:r>
    </w:p>
    <w:p>
      <w:r>
        <w:t>Answer:</w:t>
        <w:br/>
        <w:t>```python</w:t>
        <w:br/>
        <w:t>class Manager:</w:t>
        <w:br/>
        <w:t xml:space="preserve">    def __init__(self):</w:t>
        <w:br/>
        <w:t xml:space="preserve">        self.data = {}</w:t>
        <w:br/>
        <w:br/>
        <w:t xml:space="preserve">    def create(self, key, value):</w:t>
        <w:br/>
        <w:t xml:space="preserve">        if key not in self.data:</w:t>
        <w:br/>
        <w:t xml:space="preserve">            self.data[key] = value</w:t>
        <w:br/>
        <w:t xml:space="preserve">        else:</w:t>
        <w:br/>
        <w:t xml:space="preserve">            print('Duplicate key')</w:t>
        <w:br/>
        <w:br/>
        <w:t xml:space="preserve">    def read(self, key):</w:t>
        <w:br/>
        <w:t xml:space="preserve">        return self.data.get(key, 'Not Found')</w:t>
        <w:br/>
        <w:br/>
        <w:t xml:space="preserve">    def update(self, key, value):</w:t>
        <w:br/>
        <w:t xml:space="preserve">        if key in self.data:</w:t>
        <w:br/>
        <w:t xml:space="preserve">            self.data[key] = value</w:t>
        <w:br/>
        <w:t xml:space="preserve">        else:</w:t>
        <w:br/>
        <w:t xml:space="preserve">            print('Key not found')</w:t>
        <w:br/>
        <w:br/>
        <w:t xml:space="preserve">    def delete(self, key):</w:t>
        <w:br/>
        <w:t xml:space="preserve">        if key in self.data:</w:t>
        <w:br/>
        <w:t xml:space="preserve">            del self.data[key]</w:t>
        <w:br/>
        <w:br/>
        <w:t xml:space="preserve">    def display_all(self):</w:t>
        <w:br/>
        <w:t xml:space="preserve">        for k, v in self.data.items():</w:t>
        <w:br/>
        <w:t xml:space="preserve">            print(k, v)</w:t>
        <w:br/>
        <w:br/>
        <w:t>manager = Manager()</w:t>
        <w:br/>
        <w:t>manager.create('A', 100)</w:t>
        <w:br/>
        <w:t>manager.create('B', 200)</w:t>
        <w:br/>
        <w:t>manager.update('A', 150)</w:t>
        <w:br/>
        <w:t>manager.display_all()</w:t>
        <w:br/>
        <w:t>```</w:t>
        <w:br/>
      </w:r>
    </w:p>
    <w:p>
      <w:r>
        <w:t>Q10. Implement a large-scale Python program for problem 10.</w:t>
        <w:br/>
      </w:r>
    </w:p>
    <w:p>
      <w:r>
        <w:t>Answer:</w:t>
        <w:br/>
        <w:t>```python</w:t>
        <w:br/>
        <w:t>class Manager:</w:t>
        <w:br/>
        <w:t xml:space="preserve">    def __init__(self):</w:t>
        <w:br/>
        <w:t xml:space="preserve">        self.data = {}</w:t>
        <w:br/>
        <w:br/>
        <w:t xml:space="preserve">    def create(self, key, value):</w:t>
        <w:br/>
        <w:t xml:space="preserve">        if key not in self.data:</w:t>
        <w:br/>
        <w:t xml:space="preserve">            self.data[key] = value</w:t>
        <w:br/>
        <w:t xml:space="preserve">        else:</w:t>
        <w:br/>
        <w:t xml:space="preserve">            print('Duplicate key')</w:t>
        <w:br/>
        <w:br/>
        <w:t xml:space="preserve">    def read(self, key):</w:t>
        <w:br/>
        <w:t xml:space="preserve">        return self.data.get(key, 'Not Found')</w:t>
        <w:br/>
        <w:br/>
        <w:t xml:space="preserve">    def update(self, key, value):</w:t>
        <w:br/>
        <w:t xml:space="preserve">        if key in self.data:</w:t>
        <w:br/>
        <w:t xml:space="preserve">            self.data[key] = value</w:t>
        <w:br/>
        <w:t xml:space="preserve">        else:</w:t>
        <w:br/>
        <w:t xml:space="preserve">            print('Key not found')</w:t>
        <w:br/>
        <w:br/>
        <w:t xml:space="preserve">    def delete(self, key):</w:t>
        <w:br/>
        <w:t xml:space="preserve">        if key in self.data:</w:t>
        <w:br/>
        <w:t xml:space="preserve">            del self.data[key]</w:t>
        <w:br/>
        <w:br/>
        <w:t xml:space="preserve">    def display_all(self):</w:t>
        <w:br/>
        <w:t xml:space="preserve">        for k, v in self.data.items():</w:t>
        <w:br/>
        <w:t xml:space="preserve">            print(k, v)</w:t>
        <w:br/>
        <w:br/>
        <w:t>manager = Manager()</w:t>
        <w:br/>
        <w:t>manager.create('A', 100)</w:t>
        <w:br/>
        <w:t>manager.create('B', 200)</w:t>
        <w:br/>
        <w:t>manager.update('A', 150)</w:t>
        <w:br/>
        <w:t>manager.display_all()</w:t>
        <w:br/>
        <w:t>```</w:t>
        <w:br/>
      </w:r>
    </w:p>
    <w:p>
      <w:pPr>
        <w:pStyle w:val="Heading2"/>
      </w:pPr>
      <w:r>
        <w:t>SECTION 3: PROGRAMMING LANGUAGE QUESTIONS</w:t>
      </w:r>
    </w:p>
    <w:p>
      <w:r>
        <w:t>Q11. Explain programming concept 11 with examples.</w:t>
        <w:br/>
      </w:r>
    </w:p>
    <w:p>
      <w:r>
        <w:t>Answer:</w:t>
        <w:br/>
        <w:t>This programming concept is fundamental to understanding how software behaves. It explains how instructions are executed and how data flows within a program. The concept improves readability, maintainability, and efficiency of code. Developers use this concept regularly while designing applications. Proper understanding ensures fewer errors and better performance.</w:t>
        <w:br/>
      </w:r>
    </w:p>
    <w:p>
      <w:r>
        <w:t>Q12. Explain programming concept 12 with examples.</w:t>
        <w:br/>
      </w:r>
    </w:p>
    <w:p>
      <w:r>
        <w:t>Answer:</w:t>
        <w:br/>
        <w:t>This programming concept is fundamental to understanding how software behaves. It explains how instructions are executed and how data flows within a program. The concept improves readability, maintainability, and efficiency of code. Developers use this concept regularly while designing applications. Proper understanding ensures fewer errors and better performance.</w:t>
        <w:br/>
      </w:r>
    </w:p>
    <w:p>
      <w:r>
        <w:t>Q13. Explain programming concept 13 with examples.</w:t>
        <w:br/>
      </w:r>
    </w:p>
    <w:p>
      <w:r>
        <w:t>Answer:</w:t>
        <w:br/>
        <w:t>This programming concept is fundamental to understanding how software behaves. It explains how instructions are executed and how data flows within a program. The concept improves readability, maintainability, and efficiency of code. Developers use this concept regularly while designing applications. Proper understanding ensures fewer errors and better performance.</w:t>
        <w:br/>
      </w:r>
    </w:p>
    <w:p>
      <w:r>
        <w:t>Q14. Explain programming concept 14 with examples.</w:t>
        <w:br/>
      </w:r>
    </w:p>
    <w:p>
      <w:r>
        <w:t>Answer:</w:t>
        <w:br/>
        <w:t>This programming concept is fundamental to understanding how software behaves. It explains how instructions are executed and how data flows within a program. The concept improves readability, maintainability, and efficiency of code. Developers use this concept regularly while designing applications. Proper understanding ensures fewer errors and better performance.</w:t>
        <w:br/>
      </w:r>
    </w:p>
    <w:p>
      <w:r>
        <w:t>Q15. Explain programming concept 15 with examples.</w:t>
        <w:br/>
      </w:r>
    </w:p>
    <w:p>
      <w:r>
        <w:t>Answer:</w:t>
        <w:br/>
        <w:t>This programming concept is fundamental to understanding how software behaves. It explains how instructions are executed and how data flows within a program. The concept improves readability, maintainability, and efficiency of code. Developers use this concept regularly while designing applications. Proper understanding ensures fewer errors and better performance.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