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27A105" w14:textId="00D6808E" w:rsidR="0046392C" w:rsidRDefault="00F64B36">
      <w:pPr>
        <w:pStyle w:val="Heading1"/>
      </w:pPr>
      <w:r>
        <w:t xml:space="preserve">                                                                                      </w:t>
      </w:r>
      <w:r w:rsidR="00000000">
        <w:t xml:space="preserve">Name: </w:t>
      </w:r>
      <w:r>
        <w:t>Manoj</w:t>
      </w:r>
    </w:p>
    <w:p w14:paraId="77591AEC" w14:textId="77777777" w:rsidR="0046392C" w:rsidRDefault="00000000">
      <w:r>
        <w:t>Q1: What does SQL stand for?</w:t>
      </w:r>
    </w:p>
    <w:p w14:paraId="306AD555" w14:textId="15A48BD2" w:rsidR="0046392C" w:rsidRDefault="00000000">
      <w:r>
        <w:t xml:space="preserve">Answer: </w:t>
      </w:r>
      <w:r w:rsidR="00142BC4">
        <w:t>mangodb</w:t>
      </w:r>
      <w:r>
        <w:br/>
      </w:r>
    </w:p>
    <w:p w14:paraId="0D86F2A0" w14:textId="77777777" w:rsidR="0046392C" w:rsidRDefault="00000000">
      <w:r>
        <w:t>Q2: What is the capital of India?</w:t>
      </w:r>
    </w:p>
    <w:p w14:paraId="0D16A850" w14:textId="77777777" w:rsidR="0046392C" w:rsidRDefault="00000000">
      <w:r>
        <w:t>Answer: New Delhi</w:t>
      </w:r>
      <w:r>
        <w:br/>
      </w:r>
    </w:p>
    <w:p w14:paraId="3943C3C7" w14:textId="77777777" w:rsidR="0046392C" w:rsidRDefault="00000000">
      <w:r>
        <w:t>Q3: Which keyword is used to define a function in Python?</w:t>
      </w:r>
    </w:p>
    <w:p w14:paraId="77BA8467" w14:textId="77777777" w:rsidR="0046392C" w:rsidRDefault="00000000">
      <w:r>
        <w:t>Answer: def</w:t>
      </w:r>
      <w:r>
        <w:br/>
      </w:r>
    </w:p>
    <w:p w14:paraId="49765ED3" w14:textId="77777777" w:rsidR="0046392C" w:rsidRDefault="00000000">
      <w:r>
        <w:t>Q4: What is the time complexity of linear search?</w:t>
      </w:r>
    </w:p>
    <w:p w14:paraId="5D20A4C9" w14:textId="77777777" w:rsidR="0046392C" w:rsidRDefault="00000000">
      <w:r>
        <w:t>Answer: O(n)</w:t>
      </w:r>
      <w:r>
        <w:br/>
      </w:r>
    </w:p>
    <w:p w14:paraId="485E8E95" w14:textId="77777777" w:rsidR="0046392C" w:rsidRDefault="00000000">
      <w:r>
        <w:t>Q5: Which protocol is used for secure web browsing?</w:t>
      </w:r>
    </w:p>
    <w:p w14:paraId="6E90C29E" w14:textId="1DBA8F31" w:rsidR="0046392C" w:rsidRDefault="00000000">
      <w:r>
        <w:t xml:space="preserve">Answer: </w:t>
      </w:r>
      <w:r w:rsidR="00142BC4">
        <w:t>API’s</w:t>
      </w:r>
      <w:r>
        <w:br/>
      </w:r>
    </w:p>
    <w:p w14:paraId="42871518" w14:textId="77777777" w:rsidR="0046392C" w:rsidRDefault="00000000">
      <w:r>
        <w:t>Q6: What is 15% of 200?</w:t>
      </w:r>
    </w:p>
    <w:p w14:paraId="5341108F" w14:textId="77777777" w:rsidR="0046392C" w:rsidRDefault="00000000">
      <w:r>
        <w:t>Answer: 30</w:t>
      </w:r>
      <w:r>
        <w:br/>
      </w:r>
    </w:p>
    <w:p w14:paraId="02252BCC" w14:textId="77777777" w:rsidR="0046392C" w:rsidRDefault="00000000">
      <w:r>
        <w:t>Q7: What is the binary equivalent of 5?</w:t>
      </w:r>
    </w:p>
    <w:p w14:paraId="670DEF86" w14:textId="77777777" w:rsidR="0046392C" w:rsidRDefault="00000000">
      <w:r>
        <w:t>Answer: 101</w:t>
      </w:r>
      <w:r>
        <w:br/>
      </w:r>
    </w:p>
    <w:sectPr w:rsidR="0046392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2163382">
    <w:abstractNumId w:val="8"/>
  </w:num>
  <w:num w:numId="2" w16cid:durableId="1736198830">
    <w:abstractNumId w:val="6"/>
  </w:num>
  <w:num w:numId="3" w16cid:durableId="244193434">
    <w:abstractNumId w:val="5"/>
  </w:num>
  <w:num w:numId="4" w16cid:durableId="1658994761">
    <w:abstractNumId w:val="4"/>
  </w:num>
  <w:num w:numId="5" w16cid:durableId="1417048098">
    <w:abstractNumId w:val="7"/>
  </w:num>
  <w:num w:numId="6" w16cid:durableId="1590894780">
    <w:abstractNumId w:val="3"/>
  </w:num>
  <w:num w:numId="7" w16cid:durableId="1243561857">
    <w:abstractNumId w:val="2"/>
  </w:num>
  <w:num w:numId="8" w16cid:durableId="75055214">
    <w:abstractNumId w:val="1"/>
  </w:num>
  <w:num w:numId="9" w16cid:durableId="5863102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42BC4"/>
    <w:rsid w:val="0015074B"/>
    <w:rsid w:val="00204778"/>
    <w:rsid w:val="0029639D"/>
    <w:rsid w:val="00326F90"/>
    <w:rsid w:val="0046392C"/>
    <w:rsid w:val="00535CBE"/>
    <w:rsid w:val="00AA1D8D"/>
    <w:rsid w:val="00B47730"/>
    <w:rsid w:val="00CB0664"/>
    <w:rsid w:val="00F64B3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D901777"/>
  <w14:defaultImageDpi w14:val="300"/>
  <w15:docId w15:val="{6AA90522-6308-4B0E-9CB8-271945702F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72</Words>
  <Characters>416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487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Manoj Kumar Gunda</cp:lastModifiedBy>
  <cp:revision>4</cp:revision>
  <dcterms:created xsi:type="dcterms:W3CDTF">2013-12-23T23:15:00Z</dcterms:created>
  <dcterms:modified xsi:type="dcterms:W3CDTF">2026-01-16T04:58:00Z</dcterms:modified>
  <cp:category/>
</cp:coreProperties>
</file>