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Name: Vikram Patel</w:t>
      </w:r>
    </w:p>
    <w:p>
      <w:r>
        <w:t>Q1: What does SQL stand for?</w:t>
      </w:r>
    </w:p>
    <w:p>
      <w:r>
        <w:t>Answer: Structured Query Language</w:t>
        <w:br/>
      </w:r>
    </w:p>
    <w:p>
      <w:r>
        <w:t>Q2: What is the time complexity of linear search?</w:t>
      </w:r>
    </w:p>
    <w:p>
      <w:r>
        <w:t>Answer: O(n)</w:t>
        <w:br/>
      </w:r>
    </w:p>
    <w:p>
      <w:r>
        <w:t>Q3: What is 15% of 200?</w:t>
      </w:r>
    </w:p>
    <w:p>
      <w:r>
        <w:t>Answer: 30</w:t>
        <w:br/>
      </w:r>
    </w:p>
    <w:p>
      <w:r>
        <w:t>Q4: What is the output of 5 + 2 * 3?</w:t>
      </w:r>
    </w:p>
    <w:p>
      <w:r>
        <w:t>Answer: 11</w:t>
        <w:br/>
      </w:r>
    </w:p>
    <w:p>
      <w:r>
        <w:t>Q5: Which data structure follows LIFO?</w:t>
      </w:r>
    </w:p>
    <w:p>
      <w:r>
        <w:t>Answer: Stack</w:t>
        <w:br/>
      </w:r>
    </w:p>
    <w:p>
      <w:r>
        <w:t>Q6: Which protocol is used for secure web browsing?</w:t>
      </w:r>
    </w:p>
    <w:p>
      <w:r>
        <w:t>Answer: HTTPS</w:t>
        <w:br/>
      </w:r>
    </w:p>
    <w:p>
      <w:r>
        <w:t>Q7: What is the capital of India?</w:t>
      </w:r>
    </w:p>
    <w:p>
      <w:r>
        <w:t>Answer: New Delhi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