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E20" w:rsidRPr="00772FE8" w:rsidRDefault="00AE7671">
      <w:pPr>
        <w:pStyle w:val="Heading1"/>
        <w:rPr>
          <w:sz w:val="40"/>
          <w:szCs w:val="40"/>
        </w:rPr>
      </w:pPr>
      <w:r w:rsidRPr="00772FE8">
        <w:rPr>
          <w:sz w:val="40"/>
          <w:szCs w:val="40"/>
        </w:rPr>
        <w:t>Professional Meeting &amp; Reflection Assessment</w:t>
      </w:r>
    </w:p>
    <w:p w:rsidR="00056E20" w:rsidRPr="00772FE8" w:rsidRDefault="00AE7671" w:rsidP="00772FE8">
      <w:pPr>
        <w:pStyle w:val="Heading2"/>
        <w:spacing w:line="360" w:lineRule="auto"/>
        <w:rPr>
          <w:sz w:val="32"/>
          <w:szCs w:val="32"/>
        </w:rPr>
      </w:pPr>
      <w:r w:rsidRPr="00772FE8">
        <w:rPr>
          <w:sz w:val="32"/>
          <w:szCs w:val="32"/>
        </w:rPr>
        <w:t>Assessment 1: Professional Meeting Invitation &amp; Scheduling</w:t>
      </w:r>
    </w:p>
    <w:p w:rsidR="00056E20" w:rsidRDefault="00AE7671" w:rsidP="00772FE8">
      <w:pPr>
        <w:spacing w:after="0" w:line="360" w:lineRule="auto"/>
      </w:pPr>
      <w:r>
        <w:t>Meeting Inv</w:t>
      </w:r>
      <w:r w:rsidR="00772FE8">
        <w:t>itation Email (Microsoft Teams)</w:t>
      </w:r>
    </w:p>
    <w:p w:rsidR="00056E20" w:rsidRDefault="00AE7671" w:rsidP="00772FE8">
      <w:pPr>
        <w:spacing w:after="0" w:line="360" w:lineRule="auto"/>
      </w:pPr>
      <w:r>
        <w:t xml:space="preserve">Subject: Project Review </w:t>
      </w:r>
      <w:r w:rsidR="00772FE8">
        <w:t>Meeting – Tomorrow (15 Minutes)</w:t>
      </w:r>
    </w:p>
    <w:p w:rsidR="00056E20" w:rsidRDefault="00AE7671" w:rsidP="00772FE8">
      <w:pPr>
        <w:spacing w:after="0" w:line="360" w:lineRule="auto"/>
      </w:pPr>
      <w:r>
        <w:t>To: Team Members</w:t>
      </w:r>
    </w:p>
    <w:p w:rsidR="00056E20" w:rsidRDefault="00AE7671" w:rsidP="00772FE8">
      <w:pPr>
        <w:spacing w:after="0" w:line="360" w:lineRule="auto"/>
      </w:pPr>
      <w:r>
        <w:t>Cc: @Pendyala Ravi Gupta Sita Ram</w:t>
      </w:r>
    </w:p>
    <w:p w:rsidR="00056E20" w:rsidRDefault="00772FE8" w:rsidP="00772FE8">
      <w:pPr>
        <w:spacing w:after="0" w:line="360" w:lineRule="auto"/>
      </w:pPr>
      <w:r>
        <w:t>Platform: Microsoft Teams</w:t>
      </w:r>
    </w:p>
    <w:p w:rsidR="00056E20" w:rsidRDefault="00772FE8" w:rsidP="00772FE8">
      <w:pPr>
        <w:spacing w:line="360" w:lineRule="auto"/>
      </w:pPr>
      <w:r>
        <w:t>Dear Team,</w:t>
      </w:r>
      <w:r w:rsidR="00AE7671">
        <w:br/>
        <w:t>This is to invite you to a 15-minute project review meeting to discuss the current progress, highlight any chall</w:t>
      </w:r>
      <w:r>
        <w:t>enges, and align on next steps.</w:t>
      </w:r>
    </w:p>
    <w:p w:rsidR="00056E20" w:rsidRPr="00772FE8" w:rsidRDefault="00AE7671" w:rsidP="00772FE8">
      <w:pPr>
        <w:pStyle w:val="Heading3"/>
        <w:spacing w:line="360" w:lineRule="auto"/>
        <w:rPr>
          <w:sz w:val="28"/>
          <w:szCs w:val="28"/>
        </w:rPr>
      </w:pPr>
      <w:r w:rsidRPr="00772FE8">
        <w:rPr>
          <w:sz w:val="28"/>
          <w:szCs w:val="28"/>
        </w:rPr>
        <w:t>Meeting Details</w:t>
      </w:r>
    </w:p>
    <w:p w:rsidR="00056E20" w:rsidRDefault="00AE7671" w:rsidP="00772FE8">
      <w:pPr>
        <w:spacing w:after="0" w:line="360" w:lineRule="auto"/>
      </w:pPr>
      <w:r>
        <w:t>Date: Tomorrow</w:t>
      </w:r>
    </w:p>
    <w:p w:rsidR="00056E20" w:rsidRDefault="00AE7671" w:rsidP="00772FE8">
      <w:pPr>
        <w:spacing w:after="0" w:line="360" w:lineRule="auto"/>
      </w:pPr>
      <w:r>
        <w:t>Time: 8:30 AM – 8:45 AM</w:t>
      </w:r>
    </w:p>
    <w:p w:rsidR="00056E20" w:rsidRDefault="00AE7671" w:rsidP="00772FE8">
      <w:pPr>
        <w:spacing w:after="0" w:line="360" w:lineRule="auto"/>
      </w:pPr>
      <w:r>
        <w:t>Duration: 15 min</w:t>
      </w:r>
      <w:r>
        <w:t>utes</w:t>
      </w:r>
    </w:p>
    <w:p w:rsidR="00056E20" w:rsidRDefault="00AE7671" w:rsidP="00772FE8">
      <w:pPr>
        <w:spacing w:line="360" w:lineRule="auto"/>
      </w:pPr>
      <w:r>
        <w:t>Mode: Microsoft Teams (Online)</w:t>
      </w:r>
      <w:r>
        <w:br/>
        <w:t>Meeting Link:</w:t>
      </w:r>
      <w:r>
        <w:br/>
        <w:t>Microsoft Teams – Calendar Invitation</w:t>
      </w:r>
    </w:p>
    <w:p w:rsidR="00056E20" w:rsidRPr="00772FE8" w:rsidRDefault="00AE7671" w:rsidP="00772FE8">
      <w:pPr>
        <w:pStyle w:val="Heading3"/>
        <w:spacing w:line="360" w:lineRule="auto"/>
        <w:rPr>
          <w:sz w:val="28"/>
          <w:szCs w:val="28"/>
        </w:rPr>
      </w:pPr>
      <w:r w:rsidRPr="00772FE8">
        <w:rPr>
          <w:sz w:val="28"/>
          <w:szCs w:val="28"/>
        </w:rPr>
        <w:t>Purpose of the Meeting</w:t>
      </w:r>
    </w:p>
    <w:p w:rsidR="00056E20" w:rsidRDefault="00AE7671" w:rsidP="00772FE8">
      <w:pPr>
        <w:spacing w:after="0" w:line="360" w:lineRule="auto"/>
      </w:pPr>
      <w:r>
        <w:t>• Review current project status</w:t>
      </w:r>
    </w:p>
    <w:p w:rsidR="00056E20" w:rsidRDefault="00AE7671" w:rsidP="00772FE8">
      <w:pPr>
        <w:spacing w:after="0" w:line="360" w:lineRule="auto"/>
      </w:pPr>
      <w:r>
        <w:t>• Identify blockers or concerns</w:t>
      </w:r>
    </w:p>
    <w:p w:rsidR="00056E20" w:rsidRDefault="00AE7671" w:rsidP="00772FE8">
      <w:pPr>
        <w:spacing w:after="0" w:line="360" w:lineRule="auto"/>
      </w:pPr>
      <w:r>
        <w:t>• Confirm immediate action items</w:t>
      </w:r>
    </w:p>
    <w:p w:rsidR="00056E20" w:rsidRPr="00772FE8" w:rsidRDefault="00AE7671" w:rsidP="00772FE8">
      <w:pPr>
        <w:pStyle w:val="Heading3"/>
        <w:spacing w:line="360" w:lineRule="auto"/>
        <w:rPr>
          <w:sz w:val="28"/>
          <w:szCs w:val="28"/>
        </w:rPr>
      </w:pPr>
      <w:r w:rsidRPr="00772FE8">
        <w:rPr>
          <w:sz w:val="28"/>
          <w:szCs w:val="28"/>
        </w:rPr>
        <w:t>Preparation Required</w:t>
      </w:r>
    </w:p>
    <w:p w:rsidR="00056E20" w:rsidRDefault="00AE7671" w:rsidP="00772FE8">
      <w:pPr>
        <w:spacing w:after="0" w:line="360" w:lineRule="auto"/>
      </w:pPr>
      <w:r>
        <w:t>• Be prepared with a brief</w:t>
      </w:r>
      <w:r>
        <w:t xml:space="preserve"> update on assigned tasks</w:t>
      </w:r>
    </w:p>
    <w:p w:rsidR="00056E20" w:rsidRDefault="00AE7671" w:rsidP="00772FE8">
      <w:pPr>
        <w:spacing w:after="0" w:line="360" w:lineRule="auto"/>
      </w:pPr>
      <w:r>
        <w:t>• Note any challenges for discussion</w:t>
      </w:r>
    </w:p>
    <w:p w:rsidR="00056E20" w:rsidRDefault="00AE7671">
      <w:r>
        <w:br/>
        <w:t>Kindly confirm your availability by accepting the Teams invitation.</w:t>
      </w:r>
      <w:r>
        <w:br/>
      </w:r>
    </w:p>
    <w:p w:rsidR="00056E20" w:rsidRDefault="00772FE8">
      <w:r>
        <w:lastRenderedPageBreak/>
        <w:t>Thank you,</w:t>
      </w:r>
      <w:r>
        <w:br/>
      </w:r>
      <w:r w:rsidRPr="00772FE8">
        <w:rPr>
          <w:rFonts w:asciiTheme="majorHAnsi" w:hAnsiTheme="majorHAnsi" w:cstheme="majorHAnsi"/>
        </w:rPr>
        <w:t>Jyo</w:t>
      </w:r>
      <w:r>
        <w:t>swanjana CR</w:t>
      </w:r>
      <w:r w:rsidR="00AE7671">
        <w:br/>
      </w:r>
      <w:r>
        <w:rPr>
          <w:rFonts w:asciiTheme="majorHAnsi" w:hAnsiTheme="majorHAnsi" w:cstheme="majorHAnsi"/>
        </w:rPr>
        <w:t>Intern - CS33</w:t>
      </w:r>
      <w:r w:rsidR="00AE7671">
        <w:br w:type="page"/>
      </w:r>
    </w:p>
    <w:p w:rsidR="00056E20" w:rsidRPr="00772FE8" w:rsidRDefault="00AE7671">
      <w:pPr>
        <w:pStyle w:val="Heading2"/>
        <w:rPr>
          <w:sz w:val="40"/>
          <w:szCs w:val="40"/>
        </w:rPr>
      </w:pPr>
      <w:r w:rsidRPr="00772FE8">
        <w:rPr>
          <w:sz w:val="40"/>
          <w:szCs w:val="40"/>
        </w:rPr>
        <w:lastRenderedPageBreak/>
        <w:t>Assessment 2: End-to-End Meeting Reflection</w:t>
      </w:r>
    </w:p>
    <w:p w:rsidR="00056E20" w:rsidRPr="00772FE8" w:rsidRDefault="00AE7671" w:rsidP="00AE7671">
      <w:pPr>
        <w:pStyle w:val="Heading3"/>
        <w:spacing w:line="360" w:lineRule="auto"/>
        <w:rPr>
          <w:sz w:val="28"/>
          <w:szCs w:val="28"/>
        </w:rPr>
      </w:pPr>
      <w:r w:rsidRPr="00772FE8">
        <w:rPr>
          <w:sz w:val="28"/>
          <w:szCs w:val="28"/>
        </w:rPr>
        <w:t>1. Meeting Invitation &amp; Schedu</w:t>
      </w:r>
      <w:r w:rsidRPr="00772FE8">
        <w:rPr>
          <w:sz w:val="28"/>
          <w:szCs w:val="28"/>
        </w:rPr>
        <w:t>ling</w:t>
      </w:r>
    </w:p>
    <w:p w:rsidR="00056E20" w:rsidRDefault="00AE7671" w:rsidP="00AE7671">
      <w:pPr>
        <w:spacing w:line="360" w:lineRule="auto"/>
      </w:pPr>
      <w:r>
        <w:t>Meeting Name: Weekly Progress Review – Internship Management Portal</w:t>
      </w:r>
      <w:r>
        <w:br/>
        <w:t>Purpose: Review weekly progress, discuss challenges, and plan upcoming tasks</w:t>
      </w:r>
      <w:r>
        <w:br/>
        <w:t>Date &amp; Time: Weekly (Scheduled via Microsoft Teams)</w:t>
      </w:r>
      <w:r>
        <w:br/>
        <w:t>Participants: Project Manager, Development Team Member</w:t>
      </w:r>
      <w:r>
        <w:t>s</w:t>
      </w:r>
      <w:r>
        <w:br/>
        <w:t>Mode: Microsoft Teams</w:t>
      </w:r>
    </w:p>
    <w:p w:rsidR="00056E20" w:rsidRPr="00772FE8" w:rsidRDefault="00AE7671" w:rsidP="00AE7671">
      <w:pPr>
        <w:pStyle w:val="Heading3"/>
        <w:spacing w:line="360" w:lineRule="auto"/>
        <w:rPr>
          <w:sz w:val="28"/>
          <w:szCs w:val="28"/>
        </w:rPr>
      </w:pPr>
      <w:r w:rsidRPr="00772FE8">
        <w:rPr>
          <w:sz w:val="28"/>
          <w:szCs w:val="28"/>
        </w:rPr>
        <w:t>2. Meeting Agenda</w:t>
      </w:r>
    </w:p>
    <w:p w:rsidR="00056E20" w:rsidRDefault="00AE7671" w:rsidP="00AE7671">
      <w:pPr>
        <w:spacing w:after="0" w:line="360" w:lineRule="auto"/>
      </w:pPr>
      <w:r>
        <w:t>• Review tasks completed during the week</w:t>
      </w:r>
    </w:p>
    <w:p w:rsidR="00056E20" w:rsidRDefault="00AE7671" w:rsidP="00AE7671">
      <w:pPr>
        <w:spacing w:after="0" w:line="360" w:lineRule="auto"/>
      </w:pPr>
      <w:r>
        <w:t>• Discuss technical or process challenges</w:t>
      </w:r>
    </w:p>
    <w:p w:rsidR="00056E20" w:rsidRDefault="00AE7671" w:rsidP="00AE7671">
      <w:pPr>
        <w:spacing w:after="0" w:line="360" w:lineRule="auto"/>
      </w:pPr>
      <w:r>
        <w:t>• Clarify requirements and expectations</w:t>
      </w:r>
    </w:p>
    <w:p w:rsidR="00056E20" w:rsidRDefault="00AE7671" w:rsidP="00AE7671">
      <w:pPr>
        <w:spacing w:after="0" w:line="360" w:lineRule="auto"/>
      </w:pPr>
      <w:r>
        <w:t>• Plan tasks for the upcoming week</w:t>
      </w:r>
    </w:p>
    <w:p w:rsidR="00056E20" w:rsidRDefault="00AE7671" w:rsidP="00AE7671">
      <w:pPr>
        <w:spacing w:line="360" w:lineRule="auto"/>
      </w:pPr>
      <w:r>
        <w:t>• Q&amp;A and closing remarks</w:t>
      </w:r>
    </w:p>
    <w:p w:rsidR="00056E20" w:rsidRPr="00772FE8" w:rsidRDefault="00AE7671" w:rsidP="00AE7671">
      <w:pPr>
        <w:pStyle w:val="Heading3"/>
        <w:spacing w:line="360" w:lineRule="auto"/>
        <w:rPr>
          <w:sz w:val="28"/>
          <w:szCs w:val="28"/>
        </w:rPr>
      </w:pPr>
      <w:r w:rsidRPr="00772FE8">
        <w:rPr>
          <w:sz w:val="28"/>
          <w:szCs w:val="28"/>
        </w:rPr>
        <w:t>3. Meeting Etiquette Followed</w:t>
      </w:r>
    </w:p>
    <w:p w:rsidR="00056E20" w:rsidRDefault="00AE7671" w:rsidP="00AE7671">
      <w:pPr>
        <w:spacing w:after="0" w:line="360" w:lineRule="auto"/>
      </w:pPr>
      <w:r>
        <w:t>• Participants joined the meeting on time</w:t>
      </w:r>
    </w:p>
    <w:p w:rsidR="00056E20" w:rsidRDefault="00AE7671" w:rsidP="00AE7671">
      <w:pPr>
        <w:spacing w:after="0" w:line="360" w:lineRule="auto"/>
      </w:pPr>
      <w:r>
        <w:t>• Microphones were muted when not speaking</w:t>
      </w:r>
    </w:p>
    <w:p w:rsidR="00056E20" w:rsidRDefault="00AE7671" w:rsidP="00AE7671">
      <w:pPr>
        <w:spacing w:after="0" w:line="360" w:lineRule="auto"/>
      </w:pPr>
      <w:r>
        <w:t>• Clear and concise updates were shared</w:t>
      </w:r>
    </w:p>
    <w:p w:rsidR="00056E20" w:rsidRDefault="00AE7671" w:rsidP="00AE7671">
      <w:pPr>
        <w:spacing w:after="0" w:line="360" w:lineRule="auto"/>
      </w:pPr>
      <w:r>
        <w:t>• Respectful listening without interruptions</w:t>
      </w:r>
      <w:bookmarkStart w:id="0" w:name="_GoBack"/>
      <w:bookmarkEnd w:id="0"/>
    </w:p>
    <w:p w:rsidR="00056E20" w:rsidRDefault="00AE7671" w:rsidP="00AE7671">
      <w:pPr>
        <w:spacing w:line="360" w:lineRule="auto"/>
      </w:pPr>
      <w:r>
        <w:t>• Agenda followed to manage time effectively</w:t>
      </w:r>
    </w:p>
    <w:p w:rsidR="00056E20" w:rsidRPr="00772FE8" w:rsidRDefault="00AE7671" w:rsidP="00AE7671">
      <w:pPr>
        <w:pStyle w:val="Heading3"/>
        <w:spacing w:line="360" w:lineRule="auto"/>
        <w:rPr>
          <w:sz w:val="28"/>
          <w:szCs w:val="28"/>
        </w:rPr>
      </w:pPr>
      <w:r w:rsidRPr="00772FE8">
        <w:rPr>
          <w:sz w:val="28"/>
          <w:szCs w:val="28"/>
        </w:rPr>
        <w:t>4. Minutes of Meeting (MoM)</w:t>
      </w:r>
    </w:p>
    <w:p w:rsidR="00056E20" w:rsidRDefault="00AE7671" w:rsidP="00AE7671">
      <w:pPr>
        <w:spacing w:after="0" w:line="360" w:lineRule="auto"/>
      </w:pPr>
      <w:r>
        <w:t>Key Decisions</w:t>
      </w:r>
      <w:r>
        <w:t>:</w:t>
      </w:r>
    </w:p>
    <w:p w:rsidR="00056E20" w:rsidRDefault="00AE7671" w:rsidP="00AE7671">
      <w:pPr>
        <w:spacing w:after="0" w:line="360" w:lineRule="auto"/>
      </w:pPr>
      <w:r>
        <w:t>• Pending module integration to be completed by next week</w:t>
      </w:r>
    </w:p>
    <w:p w:rsidR="00056E20" w:rsidRDefault="00AE7671" w:rsidP="00AE7671">
      <w:pPr>
        <w:spacing w:after="0" w:line="360" w:lineRule="auto"/>
      </w:pPr>
      <w:r>
        <w:t>• Improvement of error handling in the portal</w:t>
      </w:r>
      <w:r>
        <w:br/>
        <w:t>Action Items:</w: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2232"/>
        <w:gridCol w:w="2880"/>
        <w:gridCol w:w="2088"/>
      </w:tblGrid>
      <w:tr w:rsidR="00056E20" w:rsidTr="00AE7671">
        <w:tc>
          <w:tcPr>
            <w:tcW w:w="2232" w:type="dxa"/>
          </w:tcPr>
          <w:p w:rsidR="00056E20" w:rsidRDefault="00AE7671">
            <w:r>
              <w:t>Action Item</w:t>
            </w:r>
          </w:p>
        </w:tc>
        <w:tc>
          <w:tcPr>
            <w:tcW w:w="2880" w:type="dxa"/>
          </w:tcPr>
          <w:p w:rsidR="00056E20" w:rsidRDefault="00AE7671">
            <w:r>
              <w:t>Owner</w:t>
            </w:r>
          </w:p>
        </w:tc>
        <w:tc>
          <w:tcPr>
            <w:tcW w:w="2088" w:type="dxa"/>
          </w:tcPr>
          <w:p w:rsidR="00056E20" w:rsidRDefault="00AE7671">
            <w:r>
              <w:t>Deadline</w:t>
            </w:r>
          </w:p>
        </w:tc>
      </w:tr>
      <w:tr w:rsidR="00056E20" w:rsidTr="00AE7671">
        <w:tc>
          <w:tcPr>
            <w:tcW w:w="2232" w:type="dxa"/>
          </w:tcPr>
          <w:p w:rsidR="00056E20" w:rsidRDefault="00AE7671">
            <w:r>
              <w:t>Complete backend validation</w:t>
            </w:r>
          </w:p>
        </w:tc>
        <w:tc>
          <w:tcPr>
            <w:tcW w:w="2880" w:type="dxa"/>
          </w:tcPr>
          <w:p w:rsidR="00056E20" w:rsidRDefault="00AE7671">
            <w:r>
              <w:t>Developer</w:t>
            </w:r>
          </w:p>
        </w:tc>
        <w:tc>
          <w:tcPr>
            <w:tcW w:w="2088" w:type="dxa"/>
          </w:tcPr>
          <w:p w:rsidR="00056E20" w:rsidRDefault="00AE7671">
            <w:r>
              <w:t>Next review</w:t>
            </w:r>
          </w:p>
        </w:tc>
      </w:tr>
      <w:tr w:rsidR="00056E20" w:rsidTr="00AE7671">
        <w:tc>
          <w:tcPr>
            <w:tcW w:w="2232" w:type="dxa"/>
          </w:tcPr>
          <w:p w:rsidR="00056E20" w:rsidRDefault="00AE7671">
            <w:r>
              <w:t>UI testing and fixes</w:t>
            </w:r>
          </w:p>
        </w:tc>
        <w:tc>
          <w:tcPr>
            <w:tcW w:w="2880" w:type="dxa"/>
          </w:tcPr>
          <w:p w:rsidR="00056E20" w:rsidRDefault="00AE7671">
            <w:r>
              <w:t>QA Team</w:t>
            </w:r>
          </w:p>
        </w:tc>
        <w:tc>
          <w:tcPr>
            <w:tcW w:w="2088" w:type="dxa"/>
          </w:tcPr>
          <w:p w:rsidR="00056E20" w:rsidRDefault="00AE7671">
            <w:r>
              <w:t>Next review</w:t>
            </w:r>
          </w:p>
        </w:tc>
      </w:tr>
      <w:tr w:rsidR="00056E20" w:rsidTr="00AE7671">
        <w:tc>
          <w:tcPr>
            <w:tcW w:w="2232" w:type="dxa"/>
          </w:tcPr>
          <w:p w:rsidR="00056E20" w:rsidRDefault="00AE7671">
            <w:r>
              <w:t xml:space="preserve">Update </w:t>
            </w:r>
            <w:r>
              <w:t>documentation</w:t>
            </w:r>
          </w:p>
        </w:tc>
        <w:tc>
          <w:tcPr>
            <w:tcW w:w="2880" w:type="dxa"/>
          </w:tcPr>
          <w:p w:rsidR="00056E20" w:rsidRDefault="00AE7671">
            <w:r>
              <w:t>Assigned Intern</w:t>
            </w:r>
          </w:p>
        </w:tc>
        <w:tc>
          <w:tcPr>
            <w:tcW w:w="2088" w:type="dxa"/>
          </w:tcPr>
          <w:p w:rsidR="00056E20" w:rsidRDefault="00AE7671">
            <w:r>
              <w:t>End of week</w:t>
            </w:r>
          </w:p>
        </w:tc>
      </w:tr>
    </w:tbl>
    <w:p w:rsidR="00056E20" w:rsidRPr="00772FE8" w:rsidRDefault="00AE7671" w:rsidP="00AE7671">
      <w:pPr>
        <w:pStyle w:val="Heading3"/>
        <w:spacing w:line="360" w:lineRule="auto"/>
        <w:rPr>
          <w:sz w:val="28"/>
          <w:szCs w:val="28"/>
        </w:rPr>
      </w:pPr>
      <w:r w:rsidRPr="00772FE8">
        <w:rPr>
          <w:sz w:val="28"/>
          <w:szCs w:val="28"/>
        </w:rPr>
        <w:lastRenderedPageBreak/>
        <w:t>5. Note-Taking Approach</w:t>
      </w:r>
    </w:p>
    <w:p w:rsidR="00056E20" w:rsidRDefault="00AE7671" w:rsidP="00AE7671">
      <w:pPr>
        <w:spacing w:line="360" w:lineRule="auto"/>
      </w:pPr>
      <w:r>
        <w:t>Approach Used: AI-assisted note-taking</w:t>
      </w:r>
      <w:r>
        <w:br/>
        <w:t>Tool Used: Microsoft Teams meeting notes / AI summary</w:t>
      </w:r>
      <w:r>
        <w:br/>
        <w:t>Benefit: Faster documentation and accurate capture of decisions</w:t>
      </w:r>
    </w:p>
    <w:p w:rsidR="00056E20" w:rsidRPr="00772FE8" w:rsidRDefault="00AE7671" w:rsidP="00AE7671">
      <w:pPr>
        <w:pStyle w:val="Heading3"/>
        <w:spacing w:line="360" w:lineRule="auto"/>
        <w:rPr>
          <w:sz w:val="28"/>
          <w:szCs w:val="28"/>
        </w:rPr>
      </w:pPr>
      <w:r w:rsidRPr="00772FE8">
        <w:rPr>
          <w:sz w:val="28"/>
          <w:szCs w:val="28"/>
        </w:rPr>
        <w:t>6. One Key Learning</w:t>
      </w:r>
    </w:p>
    <w:p w:rsidR="00056E20" w:rsidRDefault="00AE7671" w:rsidP="00AE7671">
      <w:pPr>
        <w:spacing w:line="360" w:lineRule="auto"/>
        <w:jc w:val="both"/>
      </w:pPr>
      <w:r>
        <w:t>Effective me</w:t>
      </w:r>
      <w:r>
        <w:t>etings require clear agendas, disciplined time management, and structured documentation to ensure accountability and progress.</w:t>
      </w:r>
    </w:p>
    <w:p w:rsidR="00056E20" w:rsidRDefault="00AE7671">
      <w:r>
        <w:br w:type="page"/>
      </w:r>
    </w:p>
    <w:p w:rsidR="00056E20" w:rsidRPr="00772FE8" w:rsidRDefault="00AE7671">
      <w:pPr>
        <w:pStyle w:val="Heading2"/>
        <w:rPr>
          <w:sz w:val="40"/>
          <w:szCs w:val="40"/>
        </w:rPr>
      </w:pPr>
      <w:r w:rsidRPr="00772FE8">
        <w:rPr>
          <w:sz w:val="40"/>
          <w:szCs w:val="40"/>
        </w:rPr>
        <w:lastRenderedPageBreak/>
        <w:t>Video Learning – Key Takeaways</w:t>
      </w:r>
    </w:p>
    <w:p w:rsidR="00056E20" w:rsidRPr="00772FE8" w:rsidRDefault="00AE7671" w:rsidP="00AE7671">
      <w:pPr>
        <w:pStyle w:val="Heading3"/>
        <w:spacing w:line="360" w:lineRule="auto"/>
        <w:rPr>
          <w:sz w:val="28"/>
          <w:szCs w:val="28"/>
        </w:rPr>
      </w:pPr>
      <w:r w:rsidRPr="00772FE8">
        <w:rPr>
          <w:sz w:val="28"/>
          <w:szCs w:val="28"/>
        </w:rPr>
        <w:t>Video 1: Effective Meetings</w:t>
      </w:r>
    </w:p>
    <w:p w:rsidR="00056E20" w:rsidRDefault="00AE7671" w:rsidP="00AE7671">
      <w:pPr>
        <w:spacing w:after="0" w:line="360" w:lineRule="auto"/>
      </w:pPr>
      <w:r>
        <w:t>• Clear objectives drive productive meetings</w:t>
      </w:r>
    </w:p>
    <w:p w:rsidR="00056E20" w:rsidRDefault="00AE7671" w:rsidP="00AE7671">
      <w:pPr>
        <w:spacing w:after="0" w:line="360" w:lineRule="auto"/>
      </w:pPr>
      <w:r>
        <w:t>• Time-bound discussion</w:t>
      </w:r>
      <w:r>
        <w:t>s improve focus</w:t>
      </w:r>
    </w:p>
    <w:p w:rsidR="00056E20" w:rsidRDefault="00AE7671" w:rsidP="00AE7671">
      <w:pPr>
        <w:spacing w:line="360" w:lineRule="auto"/>
      </w:pPr>
      <w:r>
        <w:t>• Follow-up actions ensure outcomes</w:t>
      </w:r>
    </w:p>
    <w:p w:rsidR="00056E20" w:rsidRPr="00772FE8" w:rsidRDefault="00AE7671" w:rsidP="00AE7671">
      <w:pPr>
        <w:pStyle w:val="Heading3"/>
        <w:spacing w:line="360" w:lineRule="auto"/>
        <w:rPr>
          <w:sz w:val="28"/>
          <w:szCs w:val="28"/>
        </w:rPr>
      </w:pPr>
      <w:r w:rsidRPr="00772FE8">
        <w:rPr>
          <w:sz w:val="28"/>
          <w:szCs w:val="28"/>
        </w:rPr>
        <w:t>Video 2: Professional Communication in Meetings</w:t>
      </w:r>
    </w:p>
    <w:p w:rsidR="00056E20" w:rsidRDefault="00AE7671" w:rsidP="00AE7671">
      <w:pPr>
        <w:spacing w:after="0" w:line="360" w:lineRule="auto"/>
      </w:pPr>
      <w:r>
        <w:t>• Preparation improves confidence</w:t>
      </w:r>
    </w:p>
    <w:p w:rsidR="00056E20" w:rsidRDefault="00AE7671" w:rsidP="00AE7671">
      <w:pPr>
        <w:spacing w:after="0" w:line="360" w:lineRule="auto"/>
      </w:pPr>
      <w:r>
        <w:t>• Active listening enhances collaboration</w:t>
      </w:r>
    </w:p>
    <w:p w:rsidR="00056E20" w:rsidRDefault="00AE7671" w:rsidP="00AE7671">
      <w:pPr>
        <w:spacing w:line="360" w:lineRule="auto"/>
      </w:pPr>
      <w:r>
        <w:t>• Professional tone builds credibility</w:t>
      </w:r>
    </w:p>
    <w:p w:rsidR="00056E20" w:rsidRPr="00772FE8" w:rsidRDefault="00AE7671" w:rsidP="00AE7671">
      <w:pPr>
        <w:pStyle w:val="Heading3"/>
        <w:spacing w:line="360" w:lineRule="auto"/>
        <w:rPr>
          <w:sz w:val="28"/>
          <w:szCs w:val="28"/>
        </w:rPr>
      </w:pPr>
      <w:r w:rsidRPr="00772FE8">
        <w:rPr>
          <w:sz w:val="28"/>
          <w:szCs w:val="28"/>
        </w:rPr>
        <w:t>Video 3: Meeting Etiquette and Best Pract</w:t>
      </w:r>
      <w:r w:rsidRPr="00772FE8">
        <w:rPr>
          <w:sz w:val="28"/>
          <w:szCs w:val="28"/>
        </w:rPr>
        <w:t>ices</w:t>
      </w:r>
    </w:p>
    <w:p w:rsidR="00056E20" w:rsidRDefault="00AE7671" w:rsidP="00AE7671">
      <w:pPr>
        <w:spacing w:after="0" w:line="360" w:lineRule="auto"/>
      </w:pPr>
      <w:r>
        <w:t>• Structured agendas keep meetings on track</w:t>
      </w:r>
    </w:p>
    <w:p w:rsidR="00056E20" w:rsidRDefault="00AE7671" w:rsidP="00AE7671">
      <w:pPr>
        <w:spacing w:after="0" w:line="360" w:lineRule="auto"/>
      </w:pPr>
      <w:r>
        <w:t>• Respecting time reflects professionalism</w:t>
      </w:r>
    </w:p>
    <w:p w:rsidR="00056E20" w:rsidRDefault="00AE7671" w:rsidP="00AE7671">
      <w:pPr>
        <w:spacing w:line="360" w:lineRule="auto"/>
      </w:pPr>
      <w:r>
        <w:t>• Clear documentation avoids misunderstandings</w:t>
      </w:r>
    </w:p>
    <w:p w:rsidR="00056E20" w:rsidRPr="00772FE8" w:rsidRDefault="00AE7671">
      <w:pPr>
        <w:pStyle w:val="Heading3"/>
        <w:rPr>
          <w:sz w:val="28"/>
          <w:szCs w:val="28"/>
        </w:rPr>
      </w:pPr>
      <w:r w:rsidRPr="00772FE8">
        <w:rPr>
          <w:sz w:val="28"/>
          <w:szCs w:val="28"/>
        </w:rPr>
        <w:t>Conclusion</w:t>
      </w:r>
    </w:p>
    <w:p w:rsidR="00056E20" w:rsidRDefault="00AE7671" w:rsidP="00772FE8">
      <w:pPr>
        <w:spacing w:line="360" w:lineRule="auto"/>
        <w:jc w:val="both"/>
      </w:pPr>
      <w:r>
        <w:t xml:space="preserve">This assessment demonstrates the importance of professional meeting planning, effective communication, </w:t>
      </w:r>
      <w:r>
        <w:t>proper etiquette, and structured documentation to ensure meetings are efficient and outcome-driven.</w:t>
      </w:r>
    </w:p>
    <w:sectPr w:rsidR="00056E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6E20"/>
    <w:rsid w:val="0006063C"/>
    <w:rsid w:val="0015074B"/>
    <w:rsid w:val="0029639D"/>
    <w:rsid w:val="00326F90"/>
    <w:rsid w:val="00772FE8"/>
    <w:rsid w:val="00AA1D8D"/>
    <w:rsid w:val="00AE767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6B6846"/>
  <w14:defaultImageDpi w14:val="300"/>
  <w15:docId w15:val="{5964468F-421C-474A-8F5D-6173512EA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AE767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9E81C5-E4A0-434A-8887-E5D3A0A74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Jyoswanjana CR</cp:lastModifiedBy>
  <cp:revision>2</cp:revision>
  <dcterms:created xsi:type="dcterms:W3CDTF">2025-12-17T01:59:00Z</dcterms:created>
  <dcterms:modified xsi:type="dcterms:W3CDTF">2025-12-17T01:59:00Z</dcterms:modified>
  <cp:category/>
</cp:coreProperties>
</file>