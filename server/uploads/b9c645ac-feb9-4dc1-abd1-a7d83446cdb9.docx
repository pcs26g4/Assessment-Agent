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 Assignment – DOC File 2 (With Errors)</w:t>
      </w:r>
    </w:p>
    <w:p>
      <w:pPr>
        <w:spacing w:after="0"/>
      </w:pPr>
      <w:r>
        <w:t>1. Define constant.</w:t>
        <w:br/>
        <w:t>Wrong Answer: Constant value always changes.</w:t>
      </w:r>
    </w:p>
    <w:p>
      <w:pPr>
        <w:spacing w:after="0"/>
      </w:pPr>
      <w:r>
        <w:t>2. Program to print number.</w:t>
        <w:br/>
        <w:t>Wrong Code:</w:t>
        <w:br/>
        <w:t>printf(10);</w:t>
      </w:r>
    </w:p>
    <w:p>
      <w:pPr>
        <w:spacing w:after="0"/>
      </w:pPr>
      <w:r>
        <w:t>3. What is array?</w:t>
        <w:br/>
        <w:t>Wrong Answer: Stores different data types.</w:t>
      </w:r>
    </w:p>
    <w:p>
      <w:pPr>
        <w:spacing w:after="0"/>
      </w:pPr>
      <w:r>
        <w:t>4. Syntax of for loop.</w:t>
        <w:br/>
        <w:t>Wrong: for i=0;i&lt;n;i++</w:t>
      </w:r>
    </w:p>
    <w:p>
      <w:pPr>
        <w:spacing w:after="0"/>
      </w:pPr>
      <w:r>
        <w:t>5. What is linker?</w:t>
        <w:br/>
        <w:t>Answer: Links object files.</w:t>
      </w:r>
    </w:p>
    <w:p>
      <w:pPr>
        <w:spacing w:after="0"/>
      </w:pPr>
      <w:r>
        <w:t>6. Program to divide two numbers.</w:t>
        <w:br/>
        <w:t>Wrong Code:</w:t>
        <w:br/>
        <w:t>printf(a/b);</w:t>
      </w:r>
    </w:p>
    <w:p>
      <w:pPr>
        <w:spacing w:after="0"/>
      </w:pPr>
      <w:r>
        <w:t>7. Define break.</w:t>
        <w:br/>
        <w:t>Answer: Used to exit loop.</w:t>
      </w:r>
    </w:p>
    <w:p>
      <w:pPr>
        <w:spacing w:after="0"/>
      </w:pPr>
      <w:r>
        <w:t>8. What is semicolon?</w:t>
        <w:br/>
        <w:t>Wrong Answer: Used only in loops.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