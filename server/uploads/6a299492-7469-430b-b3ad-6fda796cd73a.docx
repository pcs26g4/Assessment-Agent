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Name: Sneha Iyer</w:t>
      </w:r>
    </w:p>
    <w:p>
      <w:r>
        <w:t>Q1: Which language is used for web styling?</w:t>
      </w:r>
    </w:p>
    <w:p>
      <w:r>
        <w:t>Answer: CSS</w:t>
        <w:br/>
      </w:r>
    </w:p>
    <w:p>
      <w:r>
        <w:t>Q2: What is the time complexity of linear search?</w:t>
      </w:r>
    </w:p>
    <w:p>
      <w:r>
        <w:t>Answer: O(n)</w:t>
        <w:br/>
      </w:r>
    </w:p>
    <w:p>
      <w:r>
        <w:t>Q3: What does SQL stand for?</w:t>
      </w:r>
    </w:p>
    <w:p>
      <w:r>
        <w:t>Answer: Structured Query Language</w:t>
        <w:br/>
      </w:r>
    </w:p>
    <w:p>
      <w:r>
        <w:t>Q4: What is the capital of India?</w:t>
      </w:r>
    </w:p>
    <w:p>
      <w:r>
        <w:t>Answer: New Delhi</w:t>
        <w:br/>
      </w:r>
    </w:p>
    <w:p>
      <w:r>
        <w:t>Q5: Which protocol is used for secure web browsing?</w:t>
      </w:r>
    </w:p>
    <w:p>
      <w:r>
        <w:t>Answer: HTTPS</w:t>
        <w:br/>
      </w:r>
    </w:p>
    <w:p>
      <w:r>
        <w:t>Q6: Which data structure follows LIFO?</w:t>
      </w:r>
    </w:p>
    <w:p>
      <w:r>
        <w:t>Answer: Stack</w:t>
        <w:br/>
      </w:r>
    </w:p>
    <w:p>
      <w:r>
        <w:t>Q7: What is the binary equivalent of 5?</w:t>
      </w:r>
    </w:p>
    <w:p>
      <w:r>
        <w:t>Answer: 101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