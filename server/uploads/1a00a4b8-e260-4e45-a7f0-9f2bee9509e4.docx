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Q1. Explain Python.</w:t>
      </w:r>
    </w:p>
    <w:p>
      <w:r>
        <w:t>Python is a high level interpreted language.</w:t>
      </w:r>
    </w:p>
    <w:p>
      <w:r>
        <w:t>It is used in web development, AI and data science.</w:t>
      </w:r>
    </w:p>
    <w:p>
      <w:r>
        <w:t>It supports multiple programming paradigms.</w:t>
      </w:r>
    </w:p>
    <w:p>
      <w:r>
        <w:t>It has a large standard library.</w:t>
      </w:r>
    </w:p>
    <w:p>
      <w:r>
        <w:t>It is easy to learn and read.</w:t>
      </w:r>
    </w:p>
    <w:p>
      <w:r>
        <w:t>It is platform independent.</w:t>
      </w:r>
    </w:p>
    <w:p>
      <w:pPr>
        <w:pStyle w:val="Heading2"/>
      </w:pPr>
      <w:r>
        <w:t>Q2. What is 12 + 8?</w:t>
      </w:r>
    </w:p>
    <w:p>
      <w:r>
        <w:t>The sum of 12 and 8 is 25.</w:t>
      </w:r>
    </w:p>
    <w:p>
      <w:r>
        <w:t>This is calculated by adding 12 to 8.</w:t>
      </w:r>
    </w:p>
    <w:p>
      <w:r>
        <w:t>The answer is incorrect.</w:t>
      </w:r>
    </w:p>
    <w:p>
      <w:r>
        <w:t>Correct sum should be 20.</w:t>
      </w:r>
    </w:p>
    <w:p>
      <w:r>
        <w:t>This shows a wrong answer.</w:t>
      </w:r>
    </w:p>
    <w:p>
      <w:r>
        <w:t>Used to test evaluation.</w:t>
      </w:r>
    </w:p>
    <w:p>
      <w:pPr>
        <w:pStyle w:val="Heading2"/>
      </w:pPr>
      <w:r>
        <w:t>Q3. Explain a loop.</w:t>
      </w:r>
    </w:p>
    <w:p>
      <w:r>
        <w:t>A loop is used to repeat instructions.</w:t>
      </w:r>
    </w:p>
    <w:p>
      <w:r>
        <w:t>It helps in reducing code repetition.</w:t>
      </w:r>
    </w:p>
    <w:p>
      <w:r>
        <w:t>For and while are common loops.</w:t>
      </w:r>
    </w:p>
    <w:p>
      <w:r>
        <w:t>Loops iterate over data.</w:t>
      </w:r>
    </w:p>
    <w:p>
      <w:r>
        <w:t>They save time and effort.</w:t>
      </w:r>
    </w:p>
    <w:p>
      <w:r>
        <w:t>They improve efficiency.</w:t>
      </w:r>
    </w:p>
    <w:p>
      <w:pPr>
        <w:pStyle w:val="Heading2"/>
      </w:pPr>
      <w:r>
        <w:t>Q4. What is 10 x 5?</w:t>
      </w:r>
    </w:p>
    <w:p>
      <w:r>
        <w:t>10 multiplied by 5 is 40.</w:t>
      </w:r>
    </w:p>
    <w:p>
      <w:r>
        <w:t>This is wrong intentionally.</w:t>
      </w:r>
    </w:p>
    <w:p>
      <w:r>
        <w:t>The correct result is 50.</w:t>
      </w:r>
    </w:p>
    <w:p>
      <w:r>
        <w:t>Multiplication means repeated addition.</w:t>
      </w:r>
    </w:p>
    <w:p>
      <w:r>
        <w:t>This tests math evaluation.</w:t>
      </w:r>
    </w:p>
    <w:p>
      <w:r>
        <w:t>Wrong answer included.</w:t>
      </w:r>
    </w:p>
    <w:p>
      <w:pPr>
        <w:pStyle w:val="Heading2"/>
      </w:pPr>
      <w:r>
        <w:t>Q5. Define AI.</w:t>
      </w:r>
    </w:p>
    <w:p>
      <w:r>
        <w:t>Artificial Intelligence is a field of computer science.</w:t>
      </w:r>
    </w:p>
    <w:p>
      <w:r>
        <w:t>It enables machines to simulate human intelligence.</w:t>
      </w:r>
    </w:p>
    <w:p>
      <w:r>
        <w:t>AI uses data and algorithms.</w:t>
      </w:r>
    </w:p>
    <w:p>
      <w:r>
        <w:t>It includes ML and deep learning.</w:t>
      </w:r>
    </w:p>
    <w:p>
      <w:r>
        <w:t>It helps in automation.</w:t>
      </w:r>
    </w:p>
    <w:p>
      <w:r>
        <w:t>It improves decision making.</w:t>
      </w:r>
    </w:p>
    <w:p>
      <w:pPr>
        <w:pStyle w:val="Heading2"/>
      </w:pPr>
      <w:r>
        <w:t>Q6. What is an algorithm?</w:t>
      </w:r>
    </w:p>
    <w:p>
      <w:r>
        <w:t>An algorithm is a step by step solution.</w:t>
      </w:r>
    </w:p>
    <w:p>
      <w:r>
        <w:t>It is used to solve problems.</w:t>
      </w:r>
    </w:p>
    <w:p>
      <w:r>
        <w:t>Algorithms must be finite.</w:t>
      </w:r>
    </w:p>
    <w:p>
      <w:r>
        <w:t>They must be clear.</w:t>
      </w:r>
    </w:p>
    <w:p>
      <w:r>
        <w:t>They are used in programming.</w:t>
      </w:r>
    </w:p>
    <w:p>
      <w:r>
        <w:t>They produce results.</w:t>
      </w:r>
    </w:p>
    <w:p>
      <w:pPr>
        <w:pStyle w:val="Heading2"/>
      </w:pPr>
      <w:r>
        <w:t>Q7. What is 100 / 4?</w:t>
      </w:r>
    </w:p>
    <w:p>
      <w:r>
        <w:t>100 divided by 4 is 30.</w:t>
      </w:r>
    </w:p>
    <w:p>
      <w:r>
        <w:t>This is incorrect.</w:t>
      </w:r>
    </w:p>
    <w:p>
      <w:r>
        <w:t>The correct value is 25.</w:t>
      </w:r>
    </w:p>
    <w:p>
      <w:r>
        <w:t>Division splits numbers.</w:t>
      </w:r>
    </w:p>
    <w:p>
      <w:r>
        <w:t>This checks accuracy.</w:t>
      </w:r>
    </w:p>
    <w:p>
      <w:r>
        <w:t>Wrong answer included.</w:t>
      </w:r>
    </w:p>
    <w:p>
      <w:pPr>
        <w:pStyle w:val="Heading2"/>
      </w:pPr>
      <w:r>
        <w:t>Q8. Explain database.</w:t>
      </w:r>
    </w:p>
    <w:p>
      <w:r>
        <w:t>A database stores structured data.</w:t>
      </w:r>
    </w:p>
    <w:p>
      <w:r>
        <w:t>It helps retrieve information.</w:t>
      </w:r>
    </w:p>
    <w:p>
      <w:r>
        <w:t>It supports CRUD operations.</w:t>
      </w:r>
    </w:p>
    <w:p>
      <w:r>
        <w:t>It improves data management.</w:t>
      </w:r>
    </w:p>
    <w:p>
      <w:r>
        <w:t>It is used in applications.</w:t>
      </w:r>
    </w:p>
    <w:p>
      <w:r>
        <w:t>It ensures data integrity.</w:t>
      </w:r>
    </w:p>
    <w:p>
      <w:pPr>
        <w:pStyle w:val="Heading2"/>
      </w:pPr>
      <w:r>
        <w:t>Q9. What is 7 + 3?</w:t>
      </w:r>
    </w:p>
    <w:p>
      <w:r>
        <w:t>7 plus 3 equals 10.</w:t>
      </w:r>
    </w:p>
    <w:p>
      <w:r>
        <w:t>It is calculated by addition.</w:t>
      </w:r>
    </w:p>
    <w:p>
      <w:r>
        <w:t>This answer is correct.</w:t>
      </w:r>
    </w:p>
    <w:p>
      <w:r>
        <w:t>It shows proper arithmetic.</w:t>
      </w:r>
    </w:p>
    <w:p>
      <w:r>
        <w:t>It validates logic.</w:t>
      </w:r>
    </w:p>
    <w:p>
      <w:r>
        <w:t>Used for testing.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