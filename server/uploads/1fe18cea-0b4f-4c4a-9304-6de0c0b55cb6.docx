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Programming Assignment – DOC File 1</w:t>
      </w:r>
    </w:p>
    <w:p>
      <w:pPr>
        <w:spacing w:after="0"/>
      </w:pPr>
      <w:r>
        <w:t>1. Define data type in C.</w:t>
        <w:br/>
        <w:t>Answer: Data type specifies the type of data a variable can store.</w:t>
      </w:r>
    </w:p>
    <w:p>
      <w:pPr>
        <w:spacing w:after="0"/>
      </w:pPr>
      <w:r>
        <w:t>2. Write a program to subtract two numbers.</w:t>
        <w:br/>
        <w:t>Code:</w:t>
        <w:br/>
        <w:t>int a=10,b=5; printf("%d",a-b);</w:t>
      </w:r>
    </w:p>
    <w:p>
      <w:pPr>
        <w:spacing w:after="0"/>
      </w:pPr>
      <w:r>
        <w:t>3. What is a keyword?</w:t>
        <w:br/>
        <w:t>Answer: Reserved word with special meaning.</w:t>
      </w:r>
    </w:p>
    <w:p>
      <w:pPr>
        <w:spacing w:after="0"/>
      </w:pPr>
      <w:r>
        <w:t>4. Syntax of while loop.</w:t>
        <w:br/>
        <w:t>Answer: while(condition){ }</w:t>
      </w:r>
    </w:p>
    <w:p>
      <w:pPr>
        <w:spacing w:after="0"/>
      </w:pPr>
      <w:r>
        <w:t>5. Define string.</w:t>
        <w:br/>
        <w:t>Answer: Array of characters ending with '\0'.</w:t>
      </w:r>
    </w:p>
    <w:p>
      <w:pPr>
        <w:spacing w:after="0"/>
      </w:pPr>
      <w:r>
        <w:t>6. Program to check odd number.</w:t>
        <w:br/>
        <w:t>Code:</w:t>
        <w:br/>
        <w:t>if(n%2!=0) printf("Odd");</w:t>
      </w:r>
    </w:p>
    <w:p>
      <w:pPr>
        <w:spacing w:after="0"/>
      </w:pPr>
      <w:r>
        <w:t>7. What is ASCII?</w:t>
        <w:br/>
        <w:t>Answer: American Standard Code for Information Interchange.</w:t>
      </w:r>
    </w:p>
    <w:p>
      <w:pPr>
        <w:spacing w:after="0"/>
      </w:pPr>
      <w:r>
        <w:t>8. Define operator.</w:t>
        <w:br/>
        <w:t>Answer: Symbol used to perform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