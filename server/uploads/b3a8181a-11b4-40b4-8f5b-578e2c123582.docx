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 Programming Assignment – DOC File 3 (Mixed)</w:t>
      </w:r>
    </w:p>
    <w:p>
      <w:pPr>
        <w:spacing w:after="0"/>
      </w:pPr>
      <w:r>
        <w:t>1. What is function prototype?</w:t>
        <w:br/>
        <w:t>Answer: Declaration of function.</w:t>
      </w:r>
    </w:p>
    <w:p>
      <w:pPr>
        <w:spacing w:after="0"/>
      </w:pPr>
      <w:r>
        <w:t>2. Syntax of switch.</w:t>
        <w:br/>
        <w:t>Wrong: switch i { }</w:t>
      </w:r>
    </w:p>
    <w:p>
      <w:pPr>
        <w:spacing w:after="0"/>
      </w:pPr>
      <w:r>
        <w:t>3. Program to reverse number.</w:t>
        <w:br/>
        <w:t>Wrong Code:</w:t>
        <w:br/>
        <w:t>rev = rev + n;</w:t>
      </w:r>
    </w:p>
    <w:p>
      <w:pPr>
        <w:spacing w:after="0"/>
      </w:pPr>
      <w:r>
        <w:t>4. Define recursion.</w:t>
        <w:br/>
        <w:t>Answer: Function calling itself.</w:t>
      </w:r>
    </w:p>
    <w:p>
      <w:pPr>
        <w:spacing w:after="0"/>
      </w:pPr>
      <w:r>
        <w:t>5. What is local variable?</w:t>
        <w:br/>
        <w:t>Answer: Declared inside function.</w:t>
      </w:r>
    </w:p>
    <w:p>
      <w:pPr>
        <w:spacing w:after="0"/>
      </w:pPr>
      <w:r>
        <w:t>6. Define macro.</w:t>
        <w:br/>
        <w:t>Wrong Answer: Runtime function.</w:t>
      </w:r>
    </w:p>
    <w:p>
      <w:pPr>
        <w:spacing w:after="0"/>
      </w:pPr>
      <w:r>
        <w:t>7. Program to check palindrome.</w:t>
        <w:br/>
        <w:t>Code:</w:t>
        <w:br/>
        <w:t>if(num==rev)</w:t>
      </w:r>
    </w:p>
    <w:p>
      <w:pPr>
        <w:spacing w:after="0"/>
      </w:pPr>
      <w:r>
        <w:t>8. What is stdio.h?</w:t>
        <w:br/>
        <w:t>Answer: Standard input output header.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