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Explain SDLC in detail.</w:t>
      </w:r>
    </w:p>
    <w:p>
      <w:r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  <w:t>SDLC stands for Software Development Life Cycle.</w:t>
        <w:br/>
      </w:r>
    </w:p>
    <w:p>
      <w:pPr>
        <w:pStyle w:val="Heading2"/>
      </w:pPr>
      <w:r>
        <w:t>Explain DBMS architecture.</w:t>
      </w:r>
    </w:p>
    <w:p>
      <w:r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  <w:t>Database Management System architecture explains how data is stored.</w:t>
        <w:br/>
      </w:r>
    </w:p>
    <w:p>
      <w:pPr>
        <w:pStyle w:val="Heading2"/>
      </w:pPr>
      <w:r>
        <w:t>Explain Operating System concepts.</w:t>
      </w:r>
    </w:p>
    <w:p>
      <w:r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  <w:t>An Operating System manages hardware and software resources.</w:t>
        <w:br/>
      </w:r>
    </w:p>
    <w:p>
      <w:pPr>
        <w:pStyle w:val="Heading2"/>
      </w:pPr>
      <w:r>
        <w:t>Explain Computer Networks.</w:t>
      </w:r>
    </w:p>
    <w:p>
      <w:r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  <w:t>Computer Networks enable communication between systems.</w:t>
        <w:br/>
      </w:r>
    </w:p>
    <w:p>
      <w:pPr>
        <w:pStyle w:val="Heading2"/>
      </w:pPr>
      <w:r>
        <w:t>Explain Cloud Computing.</w:t>
      </w:r>
    </w:p>
    <w:p>
      <w:r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  <w:t>Cloud computing provides on-demand computing services.</w:t>
        <w:br/>
      </w:r>
    </w:p>
    <w:p>
      <w:pPr>
        <w:pStyle w:val="Heading2"/>
      </w:pPr>
      <w:r>
        <w:t>JWT Authentication in Python.</w:t>
      </w:r>
    </w:p>
    <w:p>
      <w:r>
        <w:t>def create_token(user):</w:t>
        <w:br/>
        <w:t xml:space="preserve">    token = user + "_token"</w:t>
        <w:br/>
        <w:t xml:space="preserve">    return token</w:t>
        <w:br/>
        <w:br/>
        <w:t>def verify_token(token):</w:t>
        <w:br/>
        <w:t xml:space="preserve">    return token.endswith("_token")</w:t>
        <w:br/>
        <w:br/>
        <w:t>for i in range(20):</w:t>
        <w:br/>
        <w:t xml:space="preserve">    print(create_token("user"))</w:t>
        <w:br/>
        <w:t>def create_token(user):</w:t>
        <w:br/>
        <w:t xml:space="preserve">    token = user + "_token"</w:t>
        <w:br/>
        <w:t xml:space="preserve">    return token</w:t>
        <w:br/>
        <w:br/>
        <w:t>def verify_token(token):</w:t>
        <w:br/>
        <w:t xml:space="preserve">    return token.endswith("_token")</w:t>
        <w:br/>
        <w:br/>
        <w:t>for i in range(20):</w:t>
        <w:br/>
        <w:t xml:space="preserve">    print(create_token("user"))</w:t>
        <w:br/>
      </w:r>
    </w:p>
    <w:p>
      <w:pPr>
        <w:pStyle w:val="Heading2"/>
      </w:pPr>
      <w:r>
        <w:t>CRUD using Python.</w:t>
      </w:r>
    </w:p>
    <w:p>
      <w:r>
        <w:t>data = []</w:t>
        <w:br/>
        <w:br/>
        <w:t>def create(item):</w:t>
        <w:br/>
        <w:t xml:space="preserve">    data.append(item)</w:t>
        <w:br/>
        <w:br/>
        <w:t>def read():</w:t>
        <w:br/>
        <w:t xml:space="preserve">    return data</w:t>
        <w:br/>
        <w:br/>
        <w:t>def update(index, value):</w:t>
        <w:br/>
        <w:t xml:space="preserve">    data[index] = value</w:t>
        <w:br/>
        <w:br/>
        <w:t>def delete(index):</w:t>
        <w:br/>
        <w:t xml:space="preserve">    data.pop(index)</w:t>
        <w:br/>
        <w:br/>
        <w:t>for i in range(20):</w:t>
        <w:br/>
        <w:t xml:space="preserve">    create(i)</w:t>
        <w:br/>
        <w:t>data = []</w:t>
        <w:br/>
        <w:br/>
        <w:t>def create(item):</w:t>
        <w:br/>
        <w:t xml:space="preserve">    data.append(item)</w:t>
        <w:br/>
        <w:br/>
        <w:t>def read():</w:t>
        <w:br/>
        <w:t xml:space="preserve">    return data</w:t>
        <w:br/>
        <w:br/>
        <w:t>def update(index, value):</w:t>
        <w:br/>
        <w:t xml:space="preserve">    data[index] = value</w:t>
        <w:br/>
        <w:br/>
        <w:t>def delete(index):</w:t>
        <w:br/>
        <w:t xml:space="preserve">    data.pop(index)</w:t>
        <w:br/>
        <w:br/>
        <w:t>for i in range(20):</w:t>
        <w:br/>
        <w:t xml:space="preserve">    create(i)</w:t>
        <w:br/>
      </w:r>
    </w:p>
    <w:p>
      <w:pPr>
        <w:pStyle w:val="Heading2"/>
      </w:pPr>
      <w:r>
        <w:t>File handling in Python.</w:t>
      </w:r>
    </w:p>
    <w:p>
      <w:r>
        <w:t>with open("file.txt", "w") as f:</w:t>
        <w:br/>
        <w:t xml:space="preserve">    f.write("Hello")</w:t>
        <w:br/>
        <w:br/>
        <w:t>with open("file.txt", "r") as f:</w:t>
        <w:br/>
        <w:t xml:space="preserve">    print(f.read())</w:t>
        <w:br/>
        <w:t>with open("file.txt", "w") as f:</w:t>
        <w:br/>
        <w:t xml:space="preserve">    f.write("Hello")</w:t>
        <w:br/>
        <w:br/>
        <w:t>with open("file.txt", "r") as f:</w:t>
        <w:br/>
        <w:t xml:space="preserve">    print(f.read())</w:t>
        <w:br/>
        <w:t>with open("file.txt", "w") as f:</w:t>
        <w:br/>
        <w:t xml:space="preserve">    f.write("Hello")</w:t>
        <w:br/>
        <w:br/>
        <w:t>with open("file.txt", "r") as f:</w:t>
        <w:br/>
        <w:t xml:space="preserve">    print(f.read())</w:t>
        <w:br/>
        <w:t>with open("file.txt", "w") as f:</w:t>
        <w:br/>
        <w:t xml:space="preserve">    f.write("Hello")</w:t>
        <w:br/>
        <w:br/>
        <w:t>with open("file.txt", "r") as f:</w:t>
        <w:br/>
        <w:t xml:space="preserve">    print(f.read())</w:t>
        <w:br/>
        <w:t>with open("file.txt", "w") as f:</w:t>
        <w:br/>
        <w:t xml:space="preserve">    f.write("Hello")</w:t>
        <w:br/>
        <w:br/>
        <w:t>with open("file.txt", "r") as f:</w:t>
        <w:br/>
        <w:t xml:space="preserve">    print(f.read())</w:t>
        <w:br/>
      </w:r>
    </w:p>
    <w:p>
      <w:pPr>
        <w:pStyle w:val="Heading2"/>
      </w:pPr>
      <w:r>
        <w:t>API example in Python.</w:t>
      </w:r>
    </w:p>
    <w:p>
      <w:r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  <w:t>def api():</w:t>
        <w:br/>
        <w:t xml:space="preserve">    return {"status":"ok"}</w:t>
        <w:br/>
      </w:r>
    </w:p>
    <w:p>
      <w:pPr>
        <w:pStyle w:val="Heading2"/>
      </w:pPr>
      <w:r>
        <w:t>Linked List in Python.</w:t>
      </w:r>
    </w:p>
    <w:p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</w:r>
    </w:p>
    <w:p>
      <w:pPr>
        <w:pStyle w:val="Heading2"/>
      </w:pPr>
      <w:r>
        <w:t>What is Python?</w:t>
      </w:r>
    </w:p>
    <w:p>
      <w:r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  <w:t>Python is a high-level programming language.</w:t>
        <w:br/>
      </w:r>
    </w:p>
    <w:p>
      <w:pPr>
        <w:pStyle w:val="Heading2"/>
      </w:pPr>
      <w:r>
        <w:t>What is OOP?</w:t>
      </w:r>
    </w:p>
    <w:p>
      <w:r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  <w:t>OOP stands for Object Oriented Programming.</w:t>
        <w:br/>
      </w:r>
    </w:p>
    <w:p>
      <w:pPr>
        <w:pStyle w:val="Heading2"/>
      </w:pPr>
      <w:r>
        <w:t>What is a loop?</w:t>
      </w:r>
    </w:p>
    <w:p>
      <w:r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  <w:t>Loops repeat execution of code.</w:t>
        <w:br/>
      </w:r>
    </w:p>
    <w:p>
      <w:pPr>
        <w:pStyle w:val="Heading2"/>
      </w:pPr>
      <w:r>
        <w:t>What is a function?</w:t>
      </w:r>
    </w:p>
    <w:p>
      <w:r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  <w:t>Functions are reusable blocks of code.</w:t>
        <w:br/>
      </w:r>
    </w:p>
    <w:p>
      <w:pPr>
        <w:pStyle w:val="Heading2"/>
      </w:pPr>
      <w:r>
        <w:t>What is an array?</w:t>
      </w:r>
    </w:p>
    <w:p>
      <w:r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  <w:t>Arrays store multiple values.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