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B0573" w14:textId="6CDC0A3B" w:rsidR="00A70EDE" w:rsidRDefault="00CB73E5">
      <w:pPr>
        <w:pStyle w:val="Heading1"/>
      </w:pPr>
      <w:r>
        <w:t xml:space="preserve">                                       </w:t>
      </w:r>
      <w:r w:rsidR="00000000">
        <w:t>Name</w:t>
      </w:r>
      <w:r>
        <w:t>:Ramesh</w:t>
      </w:r>
    </w:p>
    <w:p w14:paraId="17BCD084" w14:textId="77777777" w:rsidR="00A70EDE" w:rsidRDefault="00000000">
      <w:r>
        <w:t>Q1: Which keyword is used to define a function in Python?</w:t>
      </w:r>
    </w:p>
    <w:p w14:paraId="41981339" w14:textId="77777777" w:rsidR="00A70EDE" w:rsidRDefault="00000000">
      <w:r>
        <w:t>Answer: def</w:t>
      </w:r>
      <w:r>
        <w:br/>
      </w:r>
    </w:p>
    <w:p w14:paraId="02263F30" w14:textId="77777777" w:rsidR="00A70EDE" w:rsidRDefault="00000000">
      <w:r>
        <w:t>Q2: Which language is used for web styling?</w:t>
      </w:r>
    </w:p>
    <w:p w14:paraId="1052C0E0" w14:textId="77777777" w:rsidR="00A70EDE" w:rsidRDefault="00000000">
      <w:r>
        <w:t>Answer: CSS</w:t>
      </w:r>
      <w:r>
        <w:br/>
      </w:r>
    </w:p>
    <w:p w14:paraId="51BDF9D6" w14:textId="77777777" w:rsidR="00A70EDE" w:rsidRDefault="00000000">
      <w:r>
        <w:t>Q3: What is the output of 5 + 2 * 3?</w:t>
      </w:r>
    </w:p>
    <w:p w14:paraId="00267AE3" w14:textId="77777777" w:rsidR="00A70EDE" w:rsidRDefault="00000000">
      <w:r>
        <w:t>Answer: 11</w:t>
      </w:r>
      <w:r>
        <w:br/>
      </w:r>
    </w:p>
    <w:p w14:paraId="5F44F868" w14:textId="77777777" w:rsidR="00A70EDE" w:rsidRDefault="00000000">
      <w:r>
        <w:t>Q4: What is the time complexity of linear search?</w:t>
      </w:r>
    </w:p>
    <w:p w14:paraId="73FA927C" w14:textId="77777777" w:rsidR="00A70EDE" w:rsidRDefault="00000000">
      <w:r>
        <w:t>Answer: O(n)</w:t>
      </w:r>
      <w:r>
        <w:br/>
      </w:r>
    </w:p>
    <w:p w14:paraId="6ED28C11" w14:textId="77777777" w:rsidR="00A70EDE" w:rsidRDefault="00000000">
      <w:r>
        <w:t>Q5: What is the capital of India?</w:t>
      </w:r>
    </w:p>
    <w:p w14:paraId="1E544D1B" w14:textId="77777777" w:rsidR="00A70EDE" w:rsidRDefault="00000000">
      <w:r>
        <w:t>Answer: New Delhi</w:t>
      </w:r>
      <w:r>
        <w:br/>
      </w:r>
    </w:p>
    <w:p w14:paraId="231ED210" w14:textId="77777777" w:rsidR="00A70EDE" w:rsidRDefault="00000000">
      <w:r>
        <w:t>Q6: Which protocol is used for secure web browsing?</w:t>
      </w:r>
    </w:p>
    <w:p w14:paraId="706D6DB3" w14:textId="77777777" w:rsidR="00A70EDE" w:rsidRDefault="00000000">
      <w:r>
        <w:t>Answer: HTTPS</w:t>
      </w:r>
      <w:r>
        <w:br/>
      </w:r>
    </w:p>
    <w:p w14:paraId="31166D94" w14:textId="77777777" w:rsidR="00A70EDE" w:rsidRDefault="00000000">
      <w:r>
        <w:t>Q7: What is the binary equivalent of 5?</w:t>
      </w:r>
    </w:p>
    <w:p w14:paraId="4476A2DA" w14:textId="0B572927" w:rsidR="00A70EDE" w:rsidRDefault="00000000">
      <w:r>
        <w:t>Answer: 101</w:t>
      </w:r>
      <w:r>
        <w:br/>
      </w:r>
      <w:r w:rsidR="0026616D">
        <w:br/>
        <w:t>Name:pavan</w:t>
      </w:r>
    </w:p>
    <w:sectPr w:rsidR="00A70E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9357940">
    <w:abstractNumId w:val="8"/>
  </w:num>
  <w:num w:numId="2" w16cid:durableId="678191969">
    <w:abstractNumId w:val="6"/>
  </w:num>
  <w:num w:numId="3" w16cid:durableId="180706198">
    <w:abstractNumId w:val="5"/>
  </w:num>
  <w:num w:numId="4" w16cid:durableId="239292405">
    <w:abstractNumId w:val="4"/>
  </w:num>
  <w:num w:numId="5" w16cid:durableId="383679212">
    <w:abstractNumId w:val="7"/>
  </w:num>
  <w:num w:numId="6" w16cid:durableId="578170865">
    <w:abstractNumId w:val="3"/>
  </w:num>
  <w:num w:numId="7" w16cid:durableId="935551395">
    <w:abstractNumId w:val="2"/>
  </w:num>
  <w:num w:numId="8" w16cid:durableId="989557870">
    <w:abstractNumId w:val="1"/>
  </w:num>
  <w:num w:numId="9" w16cid:durableId="1072848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28C"/>
    <w:rsid w:val="0026616D"/>
    <w:rsid w:val="0029639D"/>
    <w:rsid w:val="00326F90"/>
    <w:rsid w:val="00A70EDE"/>
    <w:rsid w:val="00AA1D8D"/>
    <w:rsid w:val="00B47730"/>
    <w:rsid w:val="00CB0664"/>
    <w:rsid w:val="00CB73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850775"/>
  <w14:defaultImageDpi w14:val="300"/>
  <w15:docId w15:val="{5685FBBC-27F3-4EAD-ABA5-E05AD2376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3</cp:revision>
  <dcterms:created xsi:type="dcterms:W3CDTF">2013-12-23T23:15:00Z</dcterms:created>
  <dcterms:modified xsi:type="dcterms:W3CDTF">2026-01-16T06:47:00Z</dcterms:modified>
  <cp:category/>
</cp:coreProperties>
</file>