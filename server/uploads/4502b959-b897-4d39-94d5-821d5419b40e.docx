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 Programming Assignment – DOC File 5 (Testing)</w:t>
      </w:r>
    </w:p>
    <w:p>
      <w:pPr>
        <w:spacing w:after="0"/>
      </w:pPr>
      <w:r>
        <w:t>1. What is compiler?</w:t>
        <w:br/>
        <w:t>Answer: Translates source code.</w:t>
      </w:r>
    </w:p>
    <w:p>
      <w:pPr>
        <w:spacing w:after="0"/>
      </w:pPr>
      <w:r>
        <w:t>2. Who invented C?</w:t>
        <w:br/>
        <w:t>Answer: Dennis Ritchie.</w:t>
      </w:r>
    </w:p>
    <w:p>
      <w:pPr>
        <w:spacing w:after="0"/>
      </w:pPr>
      <w:r>
        <w:t>3. Program to print even numbers.</w:t>
        <w:br/>
        <w:t>Wrong Code:</w:t>
        <w:br/>
        <w:t>for(i=1;i&lt;=n;i+=2)</w:t>
      </w:r>
    </w:p>
    <w:p>
      <w:pPr>
        <w:spacing w:after="0"/>
      </w:pPr>
      <w:r>
        <w:t>4. Define logical operator.</w:t>
        <w:br/>
        <w:t>Answer: Used for logical operations.</w:t>
      </w:r>
    </w:p>
    <w:p>
      <w:pPr>
        <w:spacing w:after="0"/>
      </w:pPr>
      <w:r>
        <w:t>5. What is runtime error?</w:t>
        <w:br/>
        <w:t>Answer: Error during execution.</w:t>
      </w:r>
    </w:p>
    <w:p>
      <w:pPr>
        <w:spacing w:after="0"/>
      </w:pPr>
      <w:r>
        <w:t>6. Program to find average.</w:t>
        <w:br/>
        <w:t>Wrong Code:</w:t>
        <w:br/>
        <w:t>avg = sum;</w:t>
      </w:r>
    </w:p>
    <w:p>
      <w:pPr>
        <w:spacing w:after="0"/>
      </w:pPr>
      <w:r>
        <w:t>7. Define comment.</w:t>
        <w:br/>
        <w:t>Answer: Ignored by compiler.</w:t>
      </w:r>
    </w:p>
    <w:p>
      <w:pPr>
        <w:spacing w:after="0"/>
      </w:pPr>
      <w:r>
        <w:t>8. Multi-line comment syntax.</w:t>
        <w:br/>
        <w:t>Wrong Answer: // comment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